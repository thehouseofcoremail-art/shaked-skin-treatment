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472E" w14:textId="77777777" w:rsidR="00FB3344" w:rsidRDefault="003C2C3E" w:rsidP="003C2C3E">
      <w:pPr>
        <w:bidi/>
        <w:rPr>
          <w:rtl/>
          <w:lang w:bidi="he-IL"/>
        </w:rPr>
      </w:pPr>
      <w:proofErr w:type="spellStart"/>
      <w:r>
        <w:rPr>
          <w:rFonts w:ascii="Arial" w:hAnsi="Arial" w:cs="Arial"/>
          <w:b/>
          <w:color w:val="384E3E"/>
          <w:sz w:val="40"/>
        </w:rPr>
        <w:t>רשימת</w:t>
      </w:r>
      <w:proofErr w:type="spellEnd"/>
      <w:r>
        <w:rPr>
          <w:rFonts w:ascii="Arial" w:hAnsi="Arial" w:cs="Arial"/>
          <w:b/>
          <w:color w:val="384E3E"/>
          <w:sz w:val="40"/>
        </w:rPr>
        <w:t xml:space="preserve"> </w:t>
      </w:r>
      <w:proofErr w:type="spellStart"/>
      <w:r>
        <w:rPr>
          <w:rFonts w:ascii="Arial" w:hAnsi="Arial" w:cs="Arial"/>
          <w:b/>
          <w:color w:val="384E3E"/>
          <w:sz w:val="40"/>
        </w:rPr>
        <w:t>לינקים</w:t>
      </w:r>
      <w:proofErr w:type="spellEnd"/>
      <w:r>
        <w:rPr>
          <w:rFonts w:ascii="Arial" w:hAnsi="Arial" w:cs="Arial"/>
          <w:b/>
          <w:color w:val="384E3E"/>
          <w:sz w:val="40"/>
        </w:rPr>
        <w:t xml:space="preserve"> </w:t>
      </w:r>
      <w:proofErr w:type="spellStart"/>
      <w:r>
        <w:rPr>
          <w:rFonts w:ascii="Arial" w:hAnsi="Arial" w:cs="Arial"/>
          <w:b/>
          <w:color w:val="384E3E"/>
          <w:sz w:val="40"/>
        </w:rPr>
        <w:t>מסודרת</w:t>
      </w:r>
      <w:proofErr w:type="spellEnd"/>
      <w:r>
        <w:rPr>
          <w:rFonts w:ascii="Arial" w:hAnsi="Arial" w:cs="Arial"/>
          <w:b/>
          <w:color w:val="384E3E"/>
          <w:sz w:val="40"/>
        </w:rPr>
        <w:t xml:space="preserve"> – </w:t>
      </w:r>
      <w:proofErr w:type="spellStart"/>
      <w:r>
        <w:rPr>
          <w:rFonts w:ascii="Arial" w:hAnsi="Arial" w:cs="Arial"/>
          <w:b/>
          <w:color w:val="384E3E"/>
          <w:sz w:val="40"/>
        </w:rPr>
        <w:t>מרחב</w:t>
      </w:r>
      <w:proofErr w:type="spellEnd"/>
      <w:r>
        <w:rPr>
          <w:rFonts w:ascii="Arial" w:hAnsi="Arial" w:cs="Arial"/>
          <w:b/>
          <w:color w:val="384E3E"/>
          <w:sz w:val="40"/>
        </w:rPr>
        <w:t xml:space="preserve"> </w:t>
      </w:r>
      <w:proofErr w:type="spellStart"/>
      <w:r>
        <w:rPr>
          <w:rFonts w:ascii="Arial" w:hAnsi="Arial" w:cs="Arial"/>
          <w:b/>
          <w:color w:val="384E3E"/>
          <w:sz w:val="40"/>
        </w:rPr>
        <w:t>מודעות</w:t>
      </w:r>
      <w:proofErr w:type="spellEnd"/>
    </w:p>
    <w:p w14:paraId="0146CFD6" w14:textId="77777777" w:rsidR="004705AC" w:rsidRDefault="004705AC" w:rsidP="004705AC">
      <w:pPr>
        <w:bidi/>
        <w:spacing w:before="60" w:after="0"/>
        <w:rPr>
          <w:rFonts w:ascii="Arial" w:hAnsi="Arial" w:cs="Arial"/>
          <w:b/>
          <w:color w:val="384E3E"/>
          <w:sz w:val="30"/>
          <w:rtl/>
          <w:lang w:bidi="he-IL"/>
        </w:rPr>
      </w:pPr>
    </w:p>
    <w:p w14:paraId="370B799A" w14:textId="14859B93" w:rsidR="00146DF9" w:rsidRPr="00146DF9" w:rsidRDefault="00146DF9" w:rsidP="00146DF9">
      <w:pPr>
        <w:bidi/>
        <w:spacing w:before="60" w:after="0"/>
        <w:rPr>
          <w:rFonts w:ascii="Arial" w:hAnsi="Arial" w:cs="Arial"/>
          <w:bCs/>
          <w:color w:val="384E3E"/>
          <w:sz w:val="30"/>
          <w:rtl/>
          <w:lang w:bidi="he-IL"/>
        </w:rPr>
      </w:pPr>
      <w:r w:rsidRPr="00146DF9">
        <w:rPr>
          <w:rFonts w:ascii="Arial" w:hAnsi="Arial" w:cs="Arial" w:hint="cs"/>
          <w:bCs/>
          <w:color w:val="384E3E"/>
          <w:sz w:val="30"/>
          <w:highlight w:val="yellow"/>
          <w:rtl/>
          <w:lang w:bidi="he-IL"/>
        </w:rPr>
        <w:t>טכני</w:t>
      </w:r>
    </w:p>
    <w:p w14:paraId="68468896" w14:textId="77777777" w:rsidR="00146DF9" w:rsidRDefault="00146DF9" w:rsidP="00146DF9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אפליקציית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מרחב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מודעות</w:t>
      </w:r>
      <w:proofErr w:type="spellEnd"/>
    </w:p>
    <w:p w14:paraId="74F2C46C" w14:textId="77777777" w:rsidR="00146DF9" w:rsidRDefault="00146DF9" w:rsidP="00146DF9">
      <w:pPr>
        <w:bidi/>
        <w:spacing w:after="20"/>
      </w:pPr>
      <w:hyperlink r:id="rId6">
        <w:r>
          <w:rPr>
            <w:color w:val="0563C1"/>
            <w:u w:val="single"/>
          </w:rPr>
          <w:t>https://app.tatmuda.com/</w:t>
        </w:r>
      </w:hyperlink>
    </w:p>
    <w:p w14:paraId="20664C96" w14:textId="77777777" w:rsidR="00146DF9" w:rsidRPr="00472561" w:rsidRDefault="00146DF9" w:rsidP="00146DF9">
      <w:pPr>
        <w:bidi/>
        <w:spacing w:before="60" w:after="0"/>
        <w:rPr>
          <w:b/>
        </w:rPr>
      </w:pPr>
      <w:proofErr w:type="spellStart"/>
      <w:r w:rsidRPr="00472561">
        <w:rPr>
          <w:rFonts w:ascii="Arial" w:hAnsi="Arial" w:cs="Arial"/>
          <w:b/>
          <w:sz w:val="23"/>
        </w:rPr>
        <w:t>תיקי</w:t>
      </w:r>
      <w:r w:rsidRPr="00472561">
        <w:rPr>
          <w:rFonts w:ascii="Arial" w:hAnsi="Arial" w:cs="Arial" w:hint="cs"/>
          <w:b/>
          <w:sz w:val="23"/>
          <w:rtl/>
          <w:lang w:bidi="he-IL"/>
        </w:rPr>
        <w:t>ית</w:t>
      </w:r>
      <w:proofErr w:type="spellEnd"/>
      <w:r w:rsidRPr="00472561">
        <w:rPr>
          <w:rFonts w:ascii="Arial" w:hAnsi="Arial" w:cs="Arial" w:hint="cs"/>
          <w:b/>
          <w:sz w:val="23"/>
          <w:rtl/>
          <w:lang w:bidi="he-IL"/>
        </w:rPr>
        <w:t xml:space="preserve"> </w:t>
      </w:r>
      <w:proofErr w:type="spellStart"/>
      <w:r w:rsidRPr="00472561">
        <w:rPr>
          <w:rFonts w:ascii="Arial" w:hAnsi="Arial" w:cs="Arial" w:hint="cs"/>
          <w:b/>
          <w:sz w:val="23"/>
          <w:rtl/>
          <w:lang w:bidi="he-IL"/>
        </w:rPr>
        <w:t>סושייל</w:t>
      </w:r>
      <w:proofErr w:type="spellEnd"/>
      <w:r w:rsidRPr="00472561">
        <w:rPr>
          <w:rFonts w:ascii="Arial" w:hAnsi="Arial" w:cs="Arial" w:hint="cs"/>
          <w:b/>
          <w:sz w:val="23"/>
          <w:rtl/>
          <w:lang w:bidi="he-IL"/>
        </w:rPr>
        <w:t xml:space="preserve"> ב</w:t>
      </w:r>
      <w:r w:rsidRPr="00472561">
        <w:rPr>
          <w:rFonts w:ascii="Arial" w:hAnsi="Arial" w:cs="Arial"/>
          <w:b/>
          <w:sz w:val="23"/>
        </w:rPr>
        <w:t xml:space="preserve"> </w:t>
      </w:r>
      <w:proofErr w:type="spellStart"/>
      <w:r w:rsidRPr="00472561">
        <w:rPr>
          <w:rFonts w:ascii="Arial" w:hAnsi="Arial" w:cs="Arial"/>
          <w:b/>
          <w:sz w:val="23"/>
        </w:rPr>
        <w:t>ענן</w:t>
      </w:r>
      <w:proofErr w:type="spellEnd"/>
    </w:p>
    <w:p w14:paraId="0F94D8F5" w14:textId="77777777" w:rsidR="00146DF9" w:rsidRDefault="00146DF9" w:rsidP="00146DF9">
      <w:pPr>
        <w:bidi/>
        <w:spacing w:after="20"/>
      </w:pPr>
      <w:hyperlink r:id="rId7">
        <w:r>
          <w:rPr>
            <w:color w:val="0563C1"/>
            <w:u w:val="single"/>
          </w:rPr>
          <w:t>https://tatmuda.sharepoint.com/:f:/g/EnHHT8jto3lMng2S1MlAcl8BtGf_aCWA1ZLK1j2L81WOKg?e=GjMfCx</w:t>
        </w:r>
      </w:hyperlink>
    </w:p>
    <w:p w14:paraId="5C53E6E6" w14:textId="77777777" w:rsidR="00146DF9" w:rsidRDefault="00146DF9" w:rsidP="00146DF9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מייל</w:t>
      </w:r>
      <w:proofErr w:type="spellEnd"/>
      <w:r>
        <w:rPr>
          <w:rFonts w:ascii="Arial" w:hAnsi="Arial" w:cs="Arial"/>
          <w:b/>
          <w:sz w:val="23"/>
        </w:rPr>
        <w:t xml:space="preserve"> פריידי</w:t>
      </w:r>
    </w:p>
    <w:p w14:paraId="19CDF2BA" w14:textId="77777777" w:rsidR="00146DF9" w:rsidRDefault="00146DF9" w:rsidP="00146DF9">
      <w:pPr>
        <w:bidi/>
        <w:spacing w:after="20"/>
        <w:rPr>
          <w:rtl/>
          <w:lang w:bidi="he-IL"/>
        </w:rPr>
      </w:pPr>
      <w:hyperlink r:id="rId8" w:history="1">
        <w:r w:rsidRPr="00116A65">
          <w:rPr>
            <w:rStyle w:val="Hyperlink"/>
          </w:rPr>
          <w:t>FRAIDY@TATMUDA.COM</w:t>
        </w:r>
      </w:hyperlink>
    </w:p>
    <w:p w14:paraId="0CE59600" w14:textId="77777777" w:rsidR="00146DF9" w:rsidRDefault="00146DF9" w:rsidP="00146DF9">
      <w:pPr>
        <w:bidi/>
        <w:spacing w:before="240"/>
        <w:rPr>
          <w:rtl/>
          <w:lang w:bidi="he-IL"/>
        </w:rPr>
      </w:pPr>
    </w:p>
    <w:p w14:paraId="057B5A5E" w14:textId="18424E3D" w:rsidR="00146DF9" w:rsidRPr="00146DF9" w:rsidRDefault="00146DF9" w:rsidP="00146DF9">
      <w:pPr>
        <w:bidi/>
        <w:spacing w:before="60" w:after="0"/>
        <w:rPr>
          <w:rFonts w:ascii="Arial" w:hAnsi="Arial" w:cs="Arial"/>
          <w:bCs/>
          <w:color w:val="384E3E"/>
          <w:sz w:val="30"/>
          <w:lang w:bidi="he-IL"/>
        </w:rPr>
      </w:pPr>
      <w:r w:rsidRPr="00146DF9">
        <w:rPr>
          <w:rFonts w:ascii="Arial" w:hAnsi="Arial" w:cs="Arial" w:hint="cs"/>
          <w:bCs/>
          <w:color w:val="384E3E"/>
          <w:sz w:val="30"/>
          <w:highlight w:val="yellow"/>
          <w:rtl/>
          <w:lang w:bidi="he-IL"/>
        </w:rPr>
        <w:t>לינקים מבוקשים:</w:t>
      </w:r>
    </w:p>
    <w:p w14:paraId="14A002B6" w14:textId="1C325E2A" w:rsidR="004705AC" w:rsidRDefault="004705AC" w:rsidP="004705AC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בחירת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מטפל</w:t>
      </w:r>
      <w:proofErr w:type="spellEnd"/>
    </w:p>
    <w:p w14:paraId="5994BBE9" w14:textId="77777777" w:rsidR="004705AC" w:rsidRDefault="004705AC" w:rsidP="004705AC">
      <w:pPr>
        <w:bidi/>
        <w:spacing w:after="20"/>
      </w:pPr>
      <w:hyperlink r:id="rId9">
        <w:r>
          <w:rPr>
            <w:color w:val="0563C1"/>
            <w:u w:val="single"/>
          </w:rPr>
          <w:t>https://tatmuda.com/THERAPY/</w:t>
        </w:r>
      </w:hyperlink>
    </w:p>
    <w:p w14:paraId="140BF849" w14:textId="3BC07075" w:rsidR="004705AC" w:rsidRDefault="004705AC" w:rsidP="004705AC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ריקי</w:t>
      </w:r>
      <w:proofErr w:type="spellEnd"/>
      <w:r>
        <w:rPr>
          <w:rFonts w:ascii="Arial" w:hAnsi="Arial" w:cs="Arial"/>
          <w:b/>
          <w:sz w:val="23"/>
        </w:rPr>
        <w:t xml:space="preserve"> – </w:t>
      </w:r>
      <w:r w:rsidR="00E812EE">
        <w:rPr>
          <w:rFonts w:ascii="Arial" w:hAnsi="Arial" w:cs="Arial"/>
          <w:b/>
          <w:sz w:val="23"/>
        </w:rPr>
        <w:t>AI</w:t>
      </w:r>
    </w:p>
    <w:p w14:paraId="2A40CAD5" w14:textId="77777777" w:rsidR="004705AC" w:rsidRDefault="004705AC" w:rsidP="004705AC">
      <w:pPr>
        <w:bidi/>
        <w:spacing w:after="20"/>
        <w:rPr>
          <w:rtl/>
          <w:lang w:bidi="he-IL"/>
        </w:rPr>
      </w:pPr>
      <w:hyperlink r:id="rId10">
        <w:r>
          <w:rPr>
            <w:color w:val="0563C1"/>
            <w:u w:val="single"/>
          </w:rPr>
          <w:t>https://did.li/EfiOf</w:t>
        </w:r>
      </w:hyperlink>
    </w:p>
    <w:p w14:paraId="1845DF32" w14:textId="24E39D5D" w:rsidR="00146DF9" w:rsidRPr="00146DF9" w:rsidRDefault="00146DF9" w:rsidP="00146DF9">
      <w:pPr>
        <w:bidi/>
        <w:spacing w:after="20"/>
        <w:rPr>
          <w:rFonts w:hint="cs"/>
          <w:b/>
          <w:bCs/>
          <w:rtl/>
          <w:lang w:bidi="he-IL"/>
        </w:rPr>
      </w:pPr>
      <w:proofErr w:type="spellStart"/>
      <w:r w:rsidRPr="00146DF9">
        <w:rPr>
          <w:rFonts w:hint="cs"/>
          <w:b/>
          <w:bCs/>
          <w:rtl/>
          <w:lang w:bidi="he-IL"/>
        </w:rPr>
        <w:t>אקוסאפ</w:t>
      </w:r>
      <w:proofErr w:type="spellEnd"/>
      <w:r w:rsidRPr="00146DF9">
        <w:rPr>
          <w:rFonts w:hint="cs"/>
          <w:b/>
          <w:bCs/>
          <w:rtl/>
          <w:lang w:bidi="he-IL"/>
        </w:rPr>
        <w:t xml:space="preserve"> </w:t>
      </w:r>
      <w:r w:rsidRPr="00146DF9">
        <w:rPr>
          <w:b/>
          <w:bCs/>
          <w:rtl/>
          <w:lang w:bidi="he-IL"/>
        </w:rPr>
        <w:t>–</w:t>
      </w:r>
      <w:r w:rsidRPr="00146DF9">
        <w:rPr>
          <w:rFonts w:hint="cs"/>
          <w:b/>
          <w:bCs/>
          <w:rtl/>
          <w:lang w:bidi="he-IL"/>
        </w:rPr>
        <w:t xml:space="preserve"> מארז </w:t>
      </w:r>
      <w:proofErr w:type="spellStart"/>
      <w:r w:rsidRPr="00146DF9">
        <w:rPr>
          <w:rFonts w:hint="cs"/>
          <w:b/>
          <w:bCs/>
          <w:rtl/>
          <w:lang w:bidi="he-IL"/>
        </w:rPr>
        <w:t>לונג'בטי</w:t>
      </w:r>
      <w:proofErr w:type="spellEnd"/>
      <w:r w:rsidRPr="00146DF9">
        <w:rPr>
          <w:rFonts w:hint="cs"/>
          <w:b/>
          <w:bCs/>
          <w:rtl/>
          <w:lang w:bidi="he-IL"/>
        </w:rPr>
        <w:t xml:space="preserve">  </w:t>
      </w:r>
      <w:r w:rsidR="00E812EE">
        <w:rPr>
          <w:b/>
          <w:bCs/>
          <w:rtl/>
          <w:lang w:bidi="he-IL"/>
        </w:rPr>
        <w:br/>
      </w:r>
      <w:proofErr w:type="spellStart"/>
      <w:r w:rsidR="00E812EE" w:rsidRPr="00146DF9">
        <w:rPr>
          <w:rFonts w:ascii="Arial" w:hAnsi="Arial" w:cs="Arial"/>
          <w:b/>
          <w:bCs/>
          <w:color w:val="5F5F5F"/>
          <w:sz w:val="20"/>
        </w:rPr>
        <w:t>קוד</w:t>
      </w:r>
      <w:proofErr w:type="spellEnd"/>
      <w:r w:rsidR="00E812EE" w:rsidRPr="00146DF9">
        <w:rPr>
          <w:rFonts w:ascii="Arial" w:hAnsi="Arial" w:cs="Arial"/>
          <w:b/>
          <w:bCs/>
          <w:color w:val="5F5F5F"/>
          <w:sz w:val="20"/>
        </w:rPr>
        <w:t xml:space="preserve"> </w:t>
      </w:r>
      <w:proofErr w:type="spellStart"/>
      <w:r w:rsidR="00E812EE" w:rsidRPr="00146DF9">
        <w:rPr>
          <w:rFonts w:ascii="Arial" w:hAnsi="Arial" w:cs="Arial"/>
          <w:b/>
          <w:bCs/>
          <w:color w:val="5F5F5F"/>
          <w:sz w:val="20"/>
        </w:rPr>
        <w:t>קופון</w:t>
      </w:r>
      <w:proofErr w:type="spellEnd"/>
      <w:r w:rsidR="00E812EE" w:rsidRPr="00146DF9">
        <w:rPr>
          <w:rFonts w:ascii="Arial" w:hAnsi="Arial" w:cs="Arial"/>
          <w:b/>
          <w:bCs/>
          <w:color w:val="5F5F5F"/>
          <w:sz w:val="20"/>
        </w:rPr>
        <w:t>: GANEDEN</w:t>
      </w:r>
    </w:p>
    <w:p w14:paraId="4B9046C6" w14:textId="77777777" w:rsidR="00146DF9" w:rsidRDefault="00146DF9" w:rsidP="00146DF9">
      <w:pPr>
        <w:bidi/>
        <w:spacing w:before="60" w:after="0"/>
      </w:pPr>
      <w:hyperlink r:id="rId11">
        <w:r>
          <w:rPr>
            <w:color w:val="0563C1"/>
            <w:u w:val="single"/>
          </w:rPr>
          <w:t>https://ecosupp.co.il/product/longevity_mudaut_set/</w:t>
        </w:r>
      </w:hyperlink>
    </w:p>
    <w:p w14:paraId="78F7E9F3" w14:textId="77777777" w:rsidR="00146DF9" w:rsidRDefault="00146DF9" w:rsidP="00146DF9">
      <w:pPr>
        <w:bidi/>
        <w:spacing w:before="60" w:after="0"/>
        <w:rPr>
          <w:rFonts w:ascii="Arial" w:hAnsi="Arial" w:cs="Arial"/>
          <w:b/>
          <w:color w:val="384E3E"/>
          <w:sz w:val="30"/>
          <w:rtl/>
          <w:lang w:bidi="he-IL"/>
        </w:rPr>
      </w:pPr>
    </w:p>
    <w:p w14:paraId="29CC28CC" w14:textId="77777777" w:rsidR="00146DF9" w:rsidRDefault="00146DF9" w:rsidP="00146DF9">
      <w:pPr>
        <w:bidi/>
        <w:spacing w:after="20"/>
        <w:rPr>
          <w:rtl/>
          <w:lang w:bidi="he-IL"/>
        </w:rPr>
      </w:pPr>
    </w:p>
    <w:p w14:paraId="22D70049" w14:textId="77777777" w:rsidR="00146DF9" w:rsidRDefault="00146DF9" w:rsidP="00146DF9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לצאת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מהמטריקס</w:t>
      </w:r>
      <w:proofErr w:type="spellEnd"/>
      <w:r>
        <w:rPr>
          <w:rFonts w:ascii="Arial" w:hAnsi="Arial" w:cs="Arial"/>
          <w:b/>
          <w:sz w:val="23"/>
        </w:rPr>
        <w:t xml:space="preserve"> – </w:t>
      </w:r>
      <w:proofErr w:type="spellStart"/>
      <w:r>
        <w:rPr>
          <w:rFonts w:ascii="Arial" w:hAnsi="Arial" w:cs="Arial"/>
          <w:b/>
          <w:sz w:val="23"/>
        </w:rPr>
        <w:t>פרונטלי</w:t>
      </w:r>
      <w:proofErr w:type="spellEnd"/>
    </w:p>
    <w:p w14:paraId="2D32C8B6" w14:textId="77777777" w:rsidR="00146DF9" w:rsidRPr="004705AC" w:rsidRDefault="00146DF9" w:rsidP="00146DF9">
      <w:pPr>
        <w:bidi/>
        <w:spacing w:after="20"/>
      </w:pPr>
      <w:hyperlink r:id="rId12">
        <w:r>
          <w:rPr>
            <w:color w:val="0563C1"/>
            <w:u w:val="single"/>
          </w:rPr>
          <w:t>https://tatmuda.com/matrixlive/?ref=social</w:t>
        </w:r>
      </w:hyperlink>
    </w:p>
    <w:p w14:paraId="104ABFF1" w14:textId="77777777" w:rsidR="00146DF9" w:rsidRPr="004705AC" w:rsidRDefault="00146DF9" w:rsidP="00146DF9">
      <w:pPr>
        <w:bidi/>
        <w:spacing w:before="60" w:after="0"/>
        <w:rPr>
          <w:bCs/>
          <w:rtl/>
          <w:lang w:bidi="he-IL"/>
        </w:rPr>
      </w:pPr>
      <w:r>
        <w:rPr>
          <w:rFonts w:ascii="Arial" w:hAnsi="Arial" w:cs="Arial"/>
          <w:b/>
          <w:sz w:val="23"/>
        </w:rPr>
        <w:t xml:space="preserve"> </w:t>
      </w:r>
      <w:r w:rsidRPr="004705AC">
        <w:rPr>
          <w:rFonts w:ascii="Arial" w:hAnsi="Arial" w:cs="Arial" w:hint="cs"/>
          <w:bCs/>
          <w:sz w:val="23"/>
          <w:rtl/>
          <w:lang w:bidi="he-IL"/>
        </w:rPr>
        <w:t xml:space="preserve">לצאת </w:t>
      </w:r>
      <w:proofErr w:type="spellStart"/>
      <w:r w:rsidRPr="004705AC">
        <w:rPr>
          <w:rFonts w:ascii="Arial" w:hAnsi="Arial" w:cs="Arial" w:hint="cs"/>
          <w:bCs/>
          <w:sz w:val="23"/>
          <w:rtl/>
          <w:lang w:bidi="he-IL"/>
        </w:rPr>
        <w:t>מהמטריקס</w:t>
      </w:r>
      <w:proofErr w:type="spellEnd"/>
      <w:r>
        <w:rPr>
          <w:rFonts w:hint="cs"/>
          <w:bCs/>
          <w:rtl/>
          <w:lang w:bidi="he-IL"/>
        </w:rPr>
        <w:t xml:space="preserve"> - </w:t>
      </w:r>
      <w:proofErr w:type="spellStart"/>
      <w:r>
        <w:rPr>
          <w:rFonts w:hint="cs"/>
          <w:bCs/>
          <w:rtl/>
          <w:lang w:bidi="he-IL"/>
        </w:rPr>
        <w:t>וובינר</w:t>
      </w:r>
      <w:proofErr w:type="spellEnd"/>
    </w:p>
    <w:p w14:paraId="1EB24184" w14:textId="77777777" w:rsidR="00146DF9" w:rsidRDefault="00146DF9" w:rsidP="00146DF9">
      <w:pPr>
        <w:bidi/>
        <w:spacing w:after="20"/>
      </w:pPr>
      <w:hyperlink r:id="rId13">
        <w:r>
          <w:rPr>
            <w:color w:val="0563C1"/>
            <w:u w:val="single"/>
          </w:rPr>
          <w:t>https://tatmuda.com/matrix_new-3/?ref=tal</w:t>
        </w:r>
      </w:hyperlink>
    </w:p>
    <w:p w14:paraId="66C4961B" w14:textId="77777777" w:rsidR="00146DF9" w:rsidRDefault="00146DF9" w:rsidP="00146DF9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למשוך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בחוטים</w:t>
      </w:r>
      <w:proofErr w:type="spellEnd"/>
    </w:p>
    <w:p w14:paraId="1EBF7CD3" w14:textId="77777777" w:rsidR="00146DF9" w:rsidRDefault="00146DF9" w:rsidP="00146DF9">
      <w:pPr>
        <w:bidi/>
        <w:spacing w:after="20"/>
      </w:pPr>
      <w:hyperlink r:id="rId14">
        <w:r>
          <w:rPr>
            <w:color w:val="0563C1"/>
            <w:u w:val="single"/>
          </w:rPr>
          <w:t>https://tatmuda.com/newstrings/?ref=tal</w:t>
        </w:r>
      </w:hyperlink>
    </w:p>
    <w:p w14:paraId="33247D86" w14:textId="77777777" w:rsidR="00146DF9" w:rsidRPr="004705AC" w:rsidRDefault="00146DF9" w:rsidP="00146DF9">
      <w:pPr>
        <w:bidi/>
        <w:spacing w:before="60" w:after="0"/>
        <w:rPr>
          <w:b/>
          <w:bCs/>
          <w:rtl/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הרשמה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3"/>
        </w:rPr>
        <w:t>לחוטים</w:t>
      </w:r>
      <w:proofErr w:type="spellEnd"/>
      <w:r>
        <w:rPr>
          <w:rFonts w:ascii="Arial" w:hAnsi="Arial" w:cs="Arial"/>
          <w:b/>
          <w:sz w:val="23"/>
        </w:rPr>
        <w:t xml:space="preserve">  -</w:t>
      </w:r>
      <w:proofErr w:type="gram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אורחים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Fonts w:hint="cs"/>
          <w:b/>
          <w:bCs/>
          <w:rtl/>
          <w:lang w:bidi="he-IL"/>
        </w:rPr>
        <w:t xml:space="preserve">של פריידי </w:t>
      </w:r>
      <w:proofErr w:type="spellStart"/>
      <w:r>
        <w:rPr>
          <w:rFonts w:hint="cs"/>
          <w:b/>
          <w:bCs/>
          <w:rtl/>
          <w:lang w:bidi="he-IL"/>
        </w:rPr>
        <w:t>ואלימור</w:t>
      </w:r>
      <w:proofErr w:type="spellEnd"/>
      <w:r>
        <w:rPr>
          <w:rFonts w:hint="cs"/>
          <w:b/>
          <w:bCs/>
          <w:rtl/>
          <w:lang w:bidi="he-IL"/>
        </w:rPr>
        <w:t xml:space="preserve"> </w:t>
      </w:r>
      <w:r w:rsidRPr="004705AC">
        <w:rPr>
          <w:rFonts w:hint="cs"/>
          <w:b/>
          <w:bCs/>
          <w:rtl/>
          <w:lang w:bidi="he-IL"/>
        </w:rPr>
        <w:t xml:space="preserve"> </w:t>
      </w:r>
    </w:p>
    <w:p w14:paraId="19F0537A" w14:textId="77777777" w:rsidR="00146DF9" w:rsidRDefault="00146DF9" w:rsidP="00146DF9">
      <w:pPr>
        <w:bidi/>
        <w:spacing w:after="20"/>
      </w:pPr>
      <w:hyperlink r:id="rId15">
        <w:r>
          <w:rPr>
            <w:color w:val="0563C1"/>
            <w:u w:val="single"/>
          </w:rPr>
          <w:t>https://www.tatmuda.com/strings_enrollment/?ref=Guest</w:t>
        </w:r>
      </w:hyperlink>
    </w:p>
    <w:p w14:paraId="7F8FA6AF" w14:textId="77777777" w:rsidR="00146DF9" w:rsidRPr="00146DF9" w:rsidRDefault="00146DF9" w:rsidP="00146DF9">
      <w:pPr>
        <w:bidi/>
        <w:spacing w:after="20"/>
        <w:rPr>
          <w:rtl/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מרחב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הכח</w:t>
      </w:r>
      <w:proofErr w:type="spellEnd"/>
      <w:r>
        <w:rPr>
          <w:rFonts w:ascii="Arial" w:hAnsi="Arial" w:cs="Arial"/>
          <w:b/>
          <w:sz w:val="23"/>
        </w:rPr>
        <w:t xml:space="preserve"> </w:t>
      </w:r>
    </w:p>
    <w:p w14:paraId="44FA7CFD" w14:textId="77777777" w:rsidR="00146DF9" w:rsidRDefault="00146DF9" w:rsidP="00146DF9">
      <w:pPr>
        <w:bidi/>
        <w:spacing w:after="20"/>
      </w:pPr>
      <w:hyperlink r:id="rId16">
        <w:r>
          <w:rPr>
            <w:color w:val="0563C1"/>
            <w:u w:val="single"/>
          </w:rPr>
          <w:t>https://www.tatmuda.com/newpower/?ref=social</w:t>
        </w:r>
      </w:hyperlink>
    </w:p>
    <w:p w14:paraId="5899C1A9" w14:textId="77777777" w:rsidR="00146DF9" w:rsidRPr="004705AC" w:rsidRDefault="00146DF9" w:rsidP="00146DF9">
      <w:pPr>
        <w:bidi/>
        <w:spacing w:before="60" w:after="0"/>
        <w:rPr>
          <w:bCs/>
          <w:rtl/>
          <w:lang w:bidi="he-IL"/>
        </w:rPr>
      </w:pPr>
      <w:r w:rsidRPr="004705AC">
        <w:rPr>
          <w:rFonts w:ascii="Arial" w:hAnsi="Arial" w:cs="Arial" w:hint="cs"/>
          <w:bCs/>
          <w:sz w:val="23"/>
          <w:rtl/>
          <w:lang w:bidi="he-IL"/>
        </w:rPr>
        <w:t>המסלול המקצועי/האינטגרטיבי</w:t>
      </w:r>
    </w:p>
    <w:p w14:paraId="1DA762BD" w14:textId="77777777" w:rsidR="00146DF9" w:rsidRDefault="00146DF9" w:rsidP="00146DF9">
      <w:pPr>
        <w:bidi/>
        <w:spacing w:after="20"/>
      </w:pPr>
      <w:hyperlink r:id="rId17">
        <w:r>
          <w:rPr>
            <w:color w:val="0563C1"/>
            <w:u w:val="single"/>
          </w:rPr>
          <w:t>https://www.tatmuda.com/newmetaplim/?ref=social</w:t>
        </w:r>
      </w:hyperlink>
    </w:p>
    <w:p w14:paraId="3983A72E" w14:textId="77777777" w:rsidR="00146DF9" w:rsidRDefault="00146DF9" w:rsidP="00146DF9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חדר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כושר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לתודעה</w:t>
      </w:r>
      <w:proofErr w:type="spellEnd"/>
    </w:p>
    <w:p w14:paraId="0AB1643C" w14:textId="77777777" w:rsidR="00146DF9" w:rsidRPr="004705AC" w:rsidRDefault="00146DF9" w:rsidP="00146DF9">
      <w:pPr>
        <w:bidi/>
        <w:spacing w:after="20"/>
      </w:pPr>
      <w:hyperlink r:id="rId18">
        <w:r>
          <w:rPr>
            <w:color w:val="0563C1"/>
            <w:u w:val="single"/>
          </w:rPr>
          <w:t>https://tatmuda.com/mindgym/?ref=social</w:t>
        </w:r>
      </w:hyperlink>
    </w:p>
    <w:p w14:paraId="525F0113" w14:textId="77777777" w:rsidR="00146DF9" w:rsidRDefault="00146DF9" w:rsidP="00146DF9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מפגשי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קהילה</w:t>
      </w:r>
      <w:proofErr w:type="spellEnd"/>
    </w:p>
    <w:p w14:paraId="21B92759" w14:textId="77777777" w:rsidR="00146DF9" w:rsidRDefault="00146DF9" w:rsidP="00146DF9">
      <w:pPr>
        <w:bidi/>
        <w:spacing w:after="20"/>
      </w:pPr>
      <w:hyperlink r:id="rId19">
        <w:r>
          <w:rPr>
            <w:color w:val="0563C1"/>
            <w:u w:val="single"/>
          </w:rPr>
          <w:t>https://www.tatmuda.com/practicewithelimor/</w:t>
        </w:r>
      </w:hyperlink>
    </w:p>
    <w:p w14:paraId="2B1A1652" w14:textId="77777777" w:rsidR="00146DF9" w:rsidRPr="00146DF9" w:rsidRDefault="00146DF9" w:rsidP="00146DF9">
      <w:pPr>
        <w:bidi/>
        <w:spacing w:after="20"/>
        <w:rPr>
          <w:rtl/>
          <w:lang w:bidi="he-IL"/>
        </w:rPr>
      </w:pPr>
    </w:p>
    <w:p w14:paraId="2FBB1C3C" w14:textId="77777777" w:rsidR="00146DF9" w:rsidRDefault="00146DF9" w:rsidP="00146DF9">
      <w:pPr>
        <w:bidi/>
        <w:spacing w:after="20"/>
        <w:rPr>
          <w:lang w:bidi="he-IL"/>
        </w:rPr>
      </w:pPr>
    </w:p>
    <w:p w14:paraId="308327BB" w14:textId="77777777" w:rsidR="004705AC" w:rsidRDefault="004705AC" w:rsidP="004705AC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כתבה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במעריב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על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ריקי</w:t>
      </w:r>
      <w:proofErr w:type="spellEnd"/>
    </w:p>
    <w:p w14:paraId="3297F5F2" w14:textId="77777777" w:rsidR="004705AC" w:rsidRDefault="004705AC" w:rsidP="004705AC">
      <w:pPr>
        <w:bidi/>
        <w:spacing w:after="20"/>
        <w:rPr>
          <w:rFonts w:ascii="Arial" w:hAnsi="Arial" w:cs="Arial"/>
          <w:b/>
          <w:sz w:val="23"/>
          <w:rtl/>
          <w:lang w:bidi="he-IL"/>
        </w:rPr>
      </w:pPr>
      <w:hyperlink r:id="rId20">
        <w:r>
          <w:rPr>
            <w:color w:val="0563C1"/>
            <w:u w:val="single"/>
          </w:rPr>
          <w:t>https://m.maariv.co.il/economy/tech/article-1186781</w:t>
        </w:r>
      </w:hyperlink>
    </w:p>
    <w:p w14:paraId="7B706A70" w14:textId="302AEAF7" w:rsidR="00FB3344" w:rsidRPr="00472561" w:rsidRDefault="00472561" w:rsidP="003C2C3E">
      <w:pPr>
        <w:bidi/>
        <w:spacing w:before="60" w:after="0"/>
        <w:rPr>
          <w:bCs/>
        </w:rPr>
      </w:pPr>
      <w:r w:rsidRPr="00472561">
        <w:rPr>
          <w:rFonts w:ascii="Arial" w:hAnsi="Arial" w:cs="Arial" w:hint="cs"/>
          <w:bCs/>
          <w:sz w:val="23"/>
          <w:rtl/>
          <w:lang w:bidi="he-IL"/>
        </w:rPr>
        <w:t>סרטון הסבר על המחקר</w:t>
      </w:r>
    </w:p>
    <w:p w14:paraId="22B050D0" w14:textId="77777777" w:rsidR="00FB3344" w:rsidRDefault="003C2C3E" w:rsidP="003C2C3E">
      <w:pPr>
        <w:bidi/>
        <w:spacing w:after="20"/>
        <w:rPr>
          <w:rtl/>
          <w:lang w:bidi="he-IL"/>
        </w:rPr>
      </w:pPr>
      <w:hyperlink r:id="rId21">
        <w:r>
          <w:rPr>
            <w:color w:val="0563C1"/>
            <w:u w:val="single"/>
          </w:rPr>
          <w:t>https://www.youtube.com/watch?v=8IM5ppeh5Do</w:t>
        </w:r>
      </w:hyperlink>
    </w:p>
    <w:p w14:paraId="5BB51F6B" w14:textId="77777777" w:rsidR="00146DF9" w:rsidRDefault="00146DF9" w:rsidP="00146DF9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ריקי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בריאות</w:t>
      </w:r>
      <w:proofErr w:type="spellEnd"/>
    </w:p>
    <w:p w14:paraId="4E832F86" w14:textId="77777777" w:rsidR="00146DF9" w:rsidRDefault="00146DF9" w:rsidP="00146DF9">
      <w:pPr>
        <w:bidi/>
        <w:spacing w:after="20"/>
      </w:pPr>
      <w:hyperlink r:id="rId22">
        <w:r>
          <w:rPr>
            <w:color w:val="0563C1"/>
            <w:u w:val="single"/>
          </w:rPr>
          <w:t>https://www.tatmuda.com/selfhealriki/?ref=social</w:t>
        </w:r>
      </w:hyperlink>
    </w:p>
    <w:p w14:paraId="15661AFF" w14:textId="769C0A3A" w:rsidR="00FB3344" w:rsidRDefault="003C2C3E" w:rsidP="003C2C3E">
      <w:pPr>
        <w:bidi/>
        <w:spacing w:before="60" w:after="0"/>
        <w:rPr>
          <w:rtl/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הורות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מודעת</w:t>
      </w:r>
      <w:proofErr w:type="spellEnd"/>
      <w:r>
        <w:rPr>
          <w:rFonts w:ascii="Arial" w:hAnsi="Arial" w:cs="Arial"/>
          <w:b/>
          <w:sz w:val="23"/>
        </w:rPr>
        <w:t xml:space="preserve"> </w:t>
      </w:r>
    </w:p>
    <w:p w14:paraId="092665DB" w14:textId="77777777" w:rsidR="00FB3344" w:rsidRDefault="003C2C3E" w:rsidP="003C2C3E">
      <w:pPr>
        <w:bidi/>
        <w:spacing w:after="20"/>
      </w:pPr>
      <w:hyperlink r:id="rId23">
        <w:r>
          <w:rPr>
            <w:color w:val="0563C1"/>
            <w:u w:val="single"/>
          </w:rPr>
          <w:t>https://www.tatmuda.com/parents/?ref=social</w:t>
        </w:r>
      </w:hyperlink>
    </w:p>
    <w:p w14:paraId="211E4566" w14:textId="77777777" w:rsidR="00FB3344" w:rsidRDefault="003C2C3E" w:rsidP="003C2C3E">
      <w:pPr>
        <w:bidi/>
        <w:spacing w:before="60" w:after="0"/>
      </w:pPr>
      <w:r>
        <w:rPr>
          <w:rFonts w:ascii="Arial" w:hAnsi="Arial" w:cs="Arial"/>
          <w:b/>
          <w:sz w:val="23"/>
        </w:rPr>
        <w:t>מדריך להורות מודעת</w:t>
      </w:r>
    </w:p>
    <w:p w14:paraId="21590E6F" w14:textId="77777777" w:rsidR="00FB3344" w:rsidRDefault="003C2C3E" w:rsidP="003C2C3E">
      <w:pPr>
        <w:bidi/>
        <w:spacing w:after="20"/>
      </w:pPr>
      <w:hyperlink r:id="rId24">
        <w:r>
          <w:rPr>
            <w:color w:val="0563C1"/>
            <w:u w:val="single"/>
          </w:rPr>
          <w:t>https://www.tatmuda.com/awareparent/</w:t>
        </w:r>
      </w:hyperlink>
    </w:p>
    <w:p w14:paraId="708B6A86" w14:textId="77777777" w:rsidR="00FB3344" w:rsidRDefault="003C2C3E" w:rsidP="003C2C3E">
      <w:pPr>
        <w:bidi/>
        <w:spacing w:before="60" w:after="0"/>
      </w:pPr>
      <w:r>
        <w:rPr>
          <w:rFonts w:ascii="Arial" w:hAnsi="Arial" w:cs="Arial"/>
          <w:b/>
          <w:sz w:val="23"/>
        </w:rPr>
        <w:t>פרוטוקול שפע</w:t>
      </w:r>
    </w:p>
    <w:p w14:paraId="2F828B58" w14:textId="77777777" w:rsidR="00FB3344" w:rsidRDefault="003C2C3E" w:rsidP="003C2C3E">
      <w:pPr>
        <w:bidi/>
        <w:spacing w:after="20"/>
      </w:pPr>
      <w:hyperlink r:id="rId25">
        <w:r>
          <w:rPr>
            <w:color w:val="0563C1"/>
            <w:u w:val="single"/>
          </w:rPr>
          <w:t>https://www.tatmuda.com/shefa/?ref=social</w:t>
        </w:r>
      </w:hyperlink>
    </w:p>
    <w:p w14:paraId="3E2881C4" w14:textId="2438FE8A" w:rsidR="00FB3344" w:rsidRDefault="003C2C3E" w:rsidP="003C2C3E">
      <w:pPr>
        <w:bidi/>
        <w:spacing w:before="60" w:after="0"/>
        <w:rPr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פרוטוקול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בריאה</w:t>
      </w:r>
      <w:proofErr w:type="spellEnd"/>
      <w:r w:rsidR="00472561">
        <w:rPr>
          <w:rFonts w:hint="cs"/>
          <w:rtl/>
          <w:lang w:bidi="he-IL"/>
        </w:rPr>
        <w:t xml:space="preserve"> </w:t>
      </w:r>
    </w:p>
    <w:p w14:paraId="33070B07" w14:textId="77777777" w:rsidR="00FB3344" w:rsidRDefault="003C2C3E" w:rsidP="003C2C3E">
      <w:pPr>
        <w:bidi/>
        <w:spacing w:after="20"/>
      </w:pPr>
      <w:hyperlink r:id="rId26">
        <w:r>
          <w:rPr>
            <w:color w:val="0563C1"/>
            <w:u w:val="single"/>
          </w:rPr>
          <w:t>https://tatmuda.com/creation/?ref=SOCIAL/</w:t>
        </w:r>
      </w:hyperlink>
    </w:p>
    <w:p w14:paraId="303EE8AE" w14:textId="77777777" w:rsidR="00FB3344" w:rsidRDefault="003C2C3E" w:rsidP="003C2C3E">
      <w:pPr>
        <w:bidi/>
        <w:spacing w:before="60" w:after="0"/>
      </w:pPr>
      <w:r>
        <w:rPr>
          <w:rFonts w:ascii="Arial" w:hAnsi="Arial" w:cs="Arial"/>
          <w:b/>
          <w:sz w:val="23"/>
        </w:rPr>
        <w:t>שינוי חוזה תודעה</w:t>
      </w:r>
    </w:p>
    <w:p w14:paraId="28C83403" w14:textId="77777777" w:rsidR="00FB3344" w:rsidRDefault="003C2C3E" w:rsidP="003C2C3E">
      <w:pPr>
        <w:bidi/>
        <w:spacing w:after="20"/>
      </w:pPr>
      <w:hyperlink r:id="rId27">
        <w:r>
          <w:rPr>
            <w:color w:val="0563C1"/>
            <w:u w:val="single"/>
          </w:rPr>
          <w:t>https://www.tatmuda.com/newcontract1/?ref=social</w:t>
        </w:r>
      </w:hyperlink>
    </w:p>
    <w:p w14:paraId="675DD533" w14:textId="77777777" w:rsidR="00146DF9" w:rsidRDefault="00146DF9" w:rsidP="00472561">
      <w:pPr>
        <w:bidi/>
        <w:spacing w:before="60" w:after="0"/>
        <w:rPr>
          <w:rFonts w:ascii="Arial" w:hAnsi="Arial" w:cs="Arial"/>
          <w:bCs/>
          <w:sz w:val="23"/>
          <w:highlight w:val="yellow"/>
          <w:rtl/>
          <w:lang w:bidi="he-IL"/>
        </w:rPr>
      </w:pPr>
    </w:p>
    <w:p w14:paraId="37095ABB" w14:textId="44115104" w:rsidR="00472561" w:rsidRPr="00472561" w:rsidRDefault="00472561" w:rsidP="00146DF9">
      <w:pPr>
        <w:bidi/>
        <w:spacing w:before="60" w:after="0"/>
        <w:rPr>
          <w:rFonts w:ascii="Arial" w:hAnsi="Arial" w:cs="Arial"/>
          <w:bCs/>
          <w:sz w:val="23"/>
          <w:lang w:bidi="he-IL"/>
        </w:rPr>
      </w:pPr>
      <w:r w:rsidRPr="00472561">
        <w:rPr>
          <w:rFonts w:ascii="Arial" w:hAnsi="Arial" w:cs="Arial" w:hint="cs"/>
          <w:bCs/>
          <w:sz w:val="23"/>
          <w:highlight w:val="yellow"/>
          <w:rtl/>
          <w:lang w:bidi="he-IL"/>
        </w:rPr>
        <w:t>חנות</w:t>
      </w:r>
    </w:p>
    <w:p w14:paraId="2B33150C" w14:textId="5A30FCC1" w:rsidR="00FB3344" w:rsidRDefault="003C2C3E" w:rsidP="003C2C3E">
      <w:pPr>
        <w:bidi/>
        <w:spacing w:before="60" w:after="0"/>
        <w:rPr>
          <w:rtl/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ספר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פרוטוקול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שפע</w:t>
      </w:r>
      <w:proofErr w:type="spellEnd"/>
      <w:r>
        <w:rPr>
          <w:rFonts w:ascii="Arial" w:hAnsi="Arial" w:cs="Arial"/>
          <w:b/>
          <w:sz w:val="23"/>
        </w:rPr>
        <w:t xml:space="preserve"> </w:t>
      </w:r>
    </w:p>
    <w:p w14:paraId="61BB3105" w14:textId="77777777" w:rsidR="00FB3344" w:rsidRDefault="003C2C3E" w:rsidP="003C2C3E">
      <w:pPr>
        <w:bidi/>
        <w:spacing w:after="20"/>
      </w:pPr>
      <w:hyperlink r:id="rId28">
        <w:r>
          <w:rPr>
            <w:color w:val="0563C1"/>
            <w:u w:val="single"/>
          </w:rPr>
          <w:t>https://did.li/lZmgT</w:t>
        </w:r>
      </w:hyperlink>
    </w:p>
    <w:p w14:paraId="6554677A" w14:textId="799BD823" w:rsidR="00FB3344" w:rsidRDefault="00472561" w:rsidP="003C2C3E">
      <w:pPr>
        <w:bidi/>
        <w:spacing w:before="60" w:after="0"/>
        <w:rPr>
          <w:lang w:bidi="he-IL"/>
        </w:rPr>
      </w:pPr>
      <w:r>
        <w:rPr>
          <w:rFonts w:ascii="Arial" w:hAnsi="Arial" w:cs="Arial" w:hint="cs"/>
          <w:b/>
          <w:sz w:val="23"/>
          <w:rtl/>
          <w:lang w:bidi="he-IL"/>
        </w:rPr>
        <w:t>מארז ספרי גן עדן</w:t>
      </w:r>
    </w:p>
    <w:p w14:paraId="245EAEC6" w14:textId="27E9F2DF" w:rsidR="00472561" w:rsidRDefault="00472561" w:rsidP="003C2C3E">
      <w:pPr>
        <w:bidi/>
        <w:spacing w:before="60" w:after="0"/>
        <w:rPr>
          <w:rFonts w:ascii="Arial" w:hAnsi="Arial" w:cs="Arial"/>
          <w:b/>
          <w:sz w:val="23"/>
          <w:rtl/>
          <w:lang w:bidi="he-IL"/>
        </w:rPr>
      </w:pPr>
      <w:hyperlink r:id="rId29" w:history="1">
        <w:r w:rsidRPr="00116A65">
          <w:rPr>
            <w:rStyle w:val="Hyperlink"/>
          </w:rPr>
          <w:t>https://www.tatmuda.com/product/%d7%a1%d7%a4%d7%a8-%d7%a4%d7%a8%d7%95%d7%98%d7%95%d7%a7%d7%95%d7%9c-%d7%a9%d7%a4%d7%a2-%d7%a1%d7%a4%d7%a8-%d7%92%d7%9f-%d7%a2%d7%93%d7%9f-%d7%96%d7%94-%d7%9b%d7%90%d7%9f/</w:t>
        </w:r>
      </w:hyperlink>
    </w:p>
    <w:p w14:paraId="5141BB94" w14:textId="7B0051F5" w:rsidR="00FB3344" w:rsidRDefault="003C2C3E" w:rsidP="00472561">
      <w:pPr>
        <w:bidi/>
        <w:spacing w:before="60" w:after="0"/>
        <w:rPr>
          <w:rtl/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ספר</w:t>
      </w:r>
      <w:proofErr w:type="spellEnd"/>
      <w:r>
        <w:rPr>
          <w:rFonts w:ascii="Arial" w:hAnsi="Arial" w:cs="Arial"/>
          <w:b/>
          <w:sz w:val="23"/>
        </w:rPr>
        <w:t xml:space="preserve"> + </w:t>
      </w:r>
      <w:proofErr w:type="spellStart"/>
      <w:r>
        <w:rPr>
          <w:rFonts w:ascii="Arial" w:hAnsi="Arial" w:cs="Arial"/>
          <w:b/>
          <w:sz w:val="23"/>
        </w:rPr>
        <w:t>מחברת</w:t>
      </w:r>
      <w:proofErr w:type="spellEnd"/>
      <w:r>
        <w:rPr>
          <w:rFonts w:ascii="Arial" w:hAnsi="Arial" w:cs="Arial"/>
          <w:b/>
          <w:sz w:val="23"/>
        </w:rPr>
        <w:t xml:space="preserve"> </w:t>
      </w:r>
    </w:p>
    <w:p w14:paraId="61C5EF1C" w14:textId="77777777" w:rsidR="00FB3344" w:rsidRDefault="003C2C3E" w:rsidP="003C2C3E">
      <w:pPr>
        <w:bidi/>
        <w:spacing w:after="20"/>
      </w:pPr>
      <w:hyperlink r:id="rId30">
        <w:r>
          <w:rPr>
            <w:color w:val="0563C1"/>
            <w:u w:val="single"/>
          </w:rPr>
          <w:t>https://bit.ly/48wpH33</w:t>
        </w:r>
      </w:hyperlink>
    </w:p>
    <w:p w14:paraId="2B36EAD8" w14:textId="77777777" w:rsidR="00FB3344" w:rsidRDefault="003C2C3E" w:rsidP="003C2C3E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קטלוג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מתנות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בתדר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גבוה</w:t>
      </w:r>
      <w:proofErr w:type="spellEnd"/>
    </w:p>
    <w:p w14:paraId="15134A12" w14:textId="77777777" w:rsidR="00146DF9" w:rsidRDefault="003C2C3E" w:rsidP="00146DF9">
      <w:pPr>
        <w:bidi/>
        <w:spacing w:after="20"/>
        <w:rPr>
          <w:rtl/>
          <w:lang w:bidi="he-IL"/>
        </w:rPr>
      </w:pPr>
      <w:hyperlink r:id="rId31">
        <w:r>
          <w:rPr>
            <w:color w:val="0563C1"/>
            <w:u w:val="single"/>
          </w:rPr>
          <w:t>https://heyzine.com/flip-book/d42e7ee0b4.html</w:t>
        </w:r>
      </w:hyperlink>
    </w:p>
    <w:p w14:paraId="1E4CD834" w14:textId="77777777" w:rsidR="00146DF9" w:rsidRDefault="00146DF9" w:rsidP="004705AC">
      <w:pPr>
        <w:bidi/>
        <w:spacing w:before="60" w:after="0"/>
        <w:rPr>
          <w:rFonts w:ascii="Arial" w:hAnsi="Arial" w:cs="Arial"/>
          <w:b/>
          <w:color w:val="384E3E"/>
          <w:sz w:val="30"/>
          <w:highlight w:val="yellow"/>
          <w:rtl/>
          <w:lang w:bidi="he-IL"/>
        </w:rPr>
      </w:pPr>
    </w:p>
    <w:p w14:paraId="0DC8C850" w14:textId="0DC6CA55" w:rsidR="004705AC" w:rsidRDefault="004705AC" w:rsidP="00146DF9">
      <w:pPr>
        <w:bidi/>
        <w:spacing w:before="60" w:after="0"/>
        <w:rPr>
          <w:rFonts w:ascii="Arial" w:hAnsi="Arial" w:cs="Arial"/>
          <w:b/>
          <w:color w:val="384E3E"/>
          <w:sz w:val="30"/>
          <w:rtl/>
          <w:lang w:bidi="he-IL"/>
        </w:rPr>
      </w:pPr>
      <w:r w:rsidRPr="004705AC">
        <w:rPr>
          <w:rFonts w:ascii="Arial" w:hAnsi="Arial" w:cs="Arial" w:hint="cs"/>
          <w:b/>
          <w:color w:val="384E3E"/>
          <w:sz w:val="30"/>
          <w:highlight w:val="yellow"/>
          <w:rtl/>
          <w:lang w:bidi="he-IL"/>
        </w:rPr>
        <w:t>הצטרפות</w:t>
      </w:r>
    </w:p>
    <w:p w14:paraId="438D7BD5" w14:textId="77777777" w:rsidR="004705AC" w:rsidRDefault="004705AC" w:rsidP="004705AC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ניוזלטר</w:t>
      </w:r>
      <w:proofErr w:type="spellEnd"/>
      <w:r>
        <w:rPr>
          <w:rFonts w:ascii="Arial" w:hAnsi="Arial" w:cs="Arial"/>
          <w:b/>
          <w:sz w:val="23"/>
        </w:rPr>
        <w:t xml:space="preserve"> – </w:t>
      </w:r>
      <w:proofErr w:type="spellStart"/>
      <w:r>
        <w:rPr>
          <w:rFonts w:ascii="Arial" w:hAnsi="Arial" w:cs="Arial"/>
          <w:b/>
          <w:sz w:val="23"/>
        </w:rPr>
        <w:t>הרשמה</w:t>
      </w:r>
      <w:proofErr w:type="spellEnd"/>
    </w:p>
    <w:p w14:paraId="25D473C3" w14:textId="77777777" w:rsidR="004705AC" w:rsidRDefault="004705AC" w:rsidP="004705AC">
      <w:pPr>
        <w:bidi/>
        <w:spacing w:after="20"/>
      </w:pPr>
      <w:hyperlink r:id="rId32">
        <w:r>
          <w:rPr>
            <w:color w:val="0563C1"/>
            <w:u w:val="single"/>
          </w:rPr>
          <w:t>https://www.tatmuda.com/contact-us/subscribe-to-the-newsletter/</w:t>
        </w:r>
      </w:hyperlink>
      <w:r>
        <w:t xml:space="preserve"> </w:t>
      </w:r>
    </w:p>
    <w:p w14:paraId="03C54FA7" w14:textId="7E499B0C" w:rsidR="004705AC" w:rsidRDefault="00146DF9" w:rsidP="004705AC">
      <w:pPr>
        <w:bidi/>
        <w:spacing w:before="60" w:after="0"/>
        <w:rPr>
          <w:rFonts w:ascii="Arial" w:hAnsi="Arial" w:cs="Arial"/>
          <w:b/>
          <w:color w:val="384E3E"/>
          <w:sz w:val="30"/>
          <w:rtl/>
          <w:lang w:bidi="he-IL"/>
        </w:rPr>
      </w:pPr>
      <w:proofErr w:type="spellStart"/>
      <w:r>
        <w:rPr>
          <w:rFonts w:ascii="Arial" w:hAnsi="Arial" w:cs="Arial" w:hint="cs"/>
          <w:b/>
          <w:color w:val="384E3E"/>
          <w:sz w:val="30"/>
          <w:rtl/>
          <w:lang w:bidi="he-IL"/>
        </w:rPr>
        <w:t>וואסאפ</w:t>
      </w:r>
      <w:proofErr w:type="spellEnd"/>
    </w:p>
    <w:p w14:paraId="459CB9B7" w14:textId="55C8AE7F" w:rsidR="00146DF9" w:rsidRPr="00146DF9" w:rsidRDefault="00146DF9" w:rsidP="00146DF9">
      <w:pPr>
        <w:bidi/>
        <w:spacing w:before="60" w:after="0"/>
        <w:rPr>
          <w:rFonts w:ascii="Arial" w:hAnsi="Arial" w:cs="Arial"/>
          <w:b/>
          <w:color w:val="384E3E"/>
          <w:lang w:bidi="he-IL"/>
        </w:rPr>
      </w:pPr>
      <w:hyperlink r:id="rId33" w:history="1">
        <w:r w:rsidRPr="00146DF9">
          <w:rPr>
            <w:rStyle w:val="Hyperlink"/>
            <w:rFonts w:ascii="Arial" w:hAnsi="Arial" w:cs="Arial"/>
            <w:b/>
            <w:lang w:bidi="he-IL"/>
          </w:rPr>
          <w:t>https://chat.whatsapp.com/Gl7IPW2hgBQ0vXgUdQjWOq</w:t>
        </w:r>
      </w:hyperlink>
    </w:p>
    <w:p w14:paraId="320BF7C7" w14:textId="1976D64F" w:rsidR="00FB3344" w:rsidRDefault="003C2C3E" w:rsidP="003C2C3E">
      <w:pPr>
        <w:bidi/>
        <w:spacing w:before="60" w:after="0"/>
        <w:rPr>
          <w:rtl/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קבוצת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גן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עדן</w:t>
      </w:r>
      <w:proofErr w:type="spellEnd"/>
      <w:r w:rsidR="00472561">
        <w:rPr>
          <w:rFonts w:hint="cs"/>
          <w:rtl/>
          <w:lang w:bidi="he-IL"/>
        </w:rPr>
        <w:t xml:space="preserve"> </w:t>
      </w:r>
      <w:proofErr w:type="spellStart"/>
      <w:r w:rsidR="00472561">
        <w:rPr>
          <w:rFonts w:hint="cs"/>
          <w:rtl/>
          <w:lang w:bidi="he-IL"/>
        </w:rPr>
        <w:t>בפייסבוק</w:t>
      </w:r>
      <w:proofErr w:type="spellEnd"/>
      <w:r w:rsidR="00146DF9">
        <w:rPr>
          <w:rFonts w:hint="cs"/>
          <w:rtl/>
          <w:lang w:bidi="he-IL"/>
        </w:rPr>
        <w:t xml:space="preserve"> </w:t>
      </w:r>
    </w:p>
    <w:p w14:paraId="102D5A53" w14:textId="77777777" w:rsidR="00FB3344" w:rsidRDefault="003C2C3E" w:rsidP="003C2C3E">
      <w:pPr>
        <w:bidi/>
        <w:spacing w:after="20"/>
      </w:pPr>
      <w:hyperlink r:id="rId34">
        <w:r>
          <w:rPr>
            <w:color w:val="0563C1"/>
            <w:u w:val="single"/>
          </w:rPr>
          <w:t>https://did.li/ZZfZH</w:t>
        </w:r>
      </w:hyperlink>
    </w:p>
    <w:p w14:paraId="56F76801" w14:textId="77777777" w:rsidR="00146DF9" w:rsidRDefault="00146DF9" w:rsidP="003C2C3E">
      <w:pPr>
        <w:bidi/>
        <w:spacing w:before="60" w:after="0"/>
        <w:rPr>
          <w:rFonts w:ascii="Arial" w:hAnsi="Arial" w:cs="Arial"/>
          <w:b/>
          <w:sz w:val="23"/>
        </w:rPr>
      </w:pPr>
    </w:p>
    <w:p w14:paraId="6488A80D" w14:textId="24B2BDAA" w:rsidR="00146DF9" w:rsidRDefault="00146DF9" w:rsidP="00146DF9">
      <w:pPr>
        <w:bidi/>
        <w:spacing w:before="60" w:after="0"/>
        <w:rPr>
          <w:rFonts w:ascii="Arial" w:hAnsi="Arial" w:cs="Arial"/>
          <w:b/>
          <w:sz w:val="23"/>
          <w:rtl/>
          <w:lang w:bidi="he-IL"/>
        </w:rPr>
      </w:pPr>
      <w:r w:rsidRPr="00146DF9">
        <w:rPr>
          <w:rFonts w:ascii="Arial" w:hAnsi="Arial" w:cs="Arial" w:hint="cs"/>
          <w:b/>
          <w:sz w:val="23"/>
          <w:highlight w:val="yellow"/>
          <w:rtl/>
          <w:lang w:bidi="he-IL"/>
        </w:rPr>
        <w:t>לא בשימוש כרגע:</w:t>
      </w:r>
    </w:p>
    <w:p w14:paraId="22E3B791" w14:textId="77777777" w:rsidR="0070698B" w:rsidRPr="004705AC" w:rsidRDefault="0070698B" w:rsidP="0070698B">
      <w:pPr>
        <w:bidi/>
        <w:spacing w:before="60" w:after="0"/>
        <w:rPr>
          <w:bCs/>
          <w:lang w:bidi="he-IL"/>
        </w:rPr>
      </w:pPr>
      <w:proofErr w:type="spellStart"/>
      <w:r w:rsidRPr="004705AC">
        <w:rPr>
          <w:rFonts w:ascii="Arial" w:hAnsi="Arial" w:cs="Arial"/>
          <w:bCs/>
          <w:sz w:val="23"/>
        </w:rPr>
        <w:t>אהבה</w:t>
      </w:r>
      <w:proofErr w:type="spellEnd"/>
      <w:r w:rsidRPr="004705AC">
        <w:rPr>
          <w:rFonts w:ascii="Arial" w:hAnsi="Arial" w:cs="Arial" w:hint="cs"/>
          <w:bCs/>
          <w:sz w:val="23"/>
          <w:rtl/>
          <w:lang w:bidi="he-IL"/>
        </w:rPr>
        <w:t xml:space="preserve"> היא בחירה - </w:t>
      </w:r>
      <w:proofErr w:type="spellStart"/>
      <w:r w:rsidRPr="004705AC">
        <w:rPr>
          <w:rFonts w:ascii="Arial" w:hAnsi="Arial" w:cs="Arial" w:hint="cs"/>
          <w:bCs/>
          <w:sz w:val="23"/>
          <w:rtl/>
          <w:lang w:bidi="he-IL"/>
        </w:rPr>
        <w:t>וובינר</w:t>
      </w:r>
      <w:proofErr w:type="spellEnd"/>
      <w:r w:rsidRPr="004705AC">
        <w:rPr>
          <w:rFonts w:ascii="Arial" w:hAnsi="Arial" w:cs="Arial" w:hint="cs"/>
          <w:bCs/>
          <w:sz w:val="23"/>
          <w:rtl/>
          <w:lang w:bidi="he-IL"/>
        </w:rPr>
        <w:t xml:space="preserve"> מתנה</w:t>
      </w:r>
    </w:p>
    <w:p w14:paraId="1506034E" w14:textId="77777777" w:rsidR="0070698B" w:rsidRDefault="0070698B" w:rsidP="0070698B">
      <w:pPr>
        <w:bidi/>
        <w:spacing w:after="20"/>
      </w:pPr>
      <w:hyperlink r:id="rId35">
        <w:r>
          <w:rPr>
            <w:color w:val="0563C1"/>
            <w:u w:val="single"/>
          </w:rPr>
          <w:t>https://tatmuda.com/loveisachoice/?ref=</w:t>
        </w:r>
        <w:r w:rsidRPr="00146DF9">
          <w:t xml:space="preserve"> </w:t>
        </w:r>
        <w:r w:rsidRPr="00146DF9">
          <w:rPr>
            <w:color w:val="0563C1"/>
            <w:u w:val="single"/>
          </w:rPr>
          <w:t xml:space="preserve">social </w:t>
        </w:r>
      </w:hyperlink>
    </w:p>
    <w:p w14:paraId="41ACF299" w14:textId="77777777" w:rsidR="0070698B" w:rsidRPr="0070698B" w:rsidRDefault="0070698B" w:rsidP="0070698B">
      <w:pPr>
        <w:bidi/>
        <w:spacing w:before="60" w:after="0"/>
        <w:rPr>
          <w:rFonts w:ascii="Arial" w:hAnsi="Arial" w:cs="Arial"/>
          <w:b/>
          <w:sz w:val="23"/>
          <w:lang w:bidi="he-IL"/>
        </w:rPr>
      </w:pPr>
    </w:p>
    <w:p w14:paraId="17220DE5" w14:textId="7A28ABA7" w:rsidR="00FB3344" w:rsidRDefault="003C2C3E" w:rsidP="00146DF9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אתר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המשחק</w:t>
      </w:r>
      <w:proofErr w:type="spellEnd"/>
    </w:p>
    <w:p w14:paraId="107BD845" w14:textId="77777777" w:rsidR="00FB3344" w:rsidRDefault="003C2C3E" w:rsidP="003C2C3E">
      <w:pPr>
        <w:bidi/>
        <w:spacing w:after="20"/>
      </w:pPr>
      <w:hyperlink r:id="rId36">
        <w:r>
          <w:rPr>
            <w:color w:val="0563C1"/>
            <w:u w:val="single"/>
          </w:rPr>
          <w:t>https://xn--8dbgu1bi.com/</w:t>
        </w:r>
      </w:hyperlink>
    </w:p>
    <w:p w14:paraId="7A248CE1" w14:textId="77777777" w:rsidR="00FB3344" w:rsidRDefault="003C2C3E" w:rsidP="003C2C3E">
      <w:pPr>
        <w:bidi/>
        <w:spacing w:before="60" w:after="0"/>
      </w:pPr>
      <w:r>
        <w:rPr>
          <w:rFonts w:ascii="Arial" w:hAnsi="Arial" w:cs="Arial"/>
          <w:b/>
          <w:sz w:val="23"/>
        </w:rPr>
        <w:t>הרשמה למשחק</w:t>
      </w:r>
    </w:p>
    <w:p w14:paraId="673D8E52" w14:textId="77777777" w:rsidR="00FB3344" w:rsidRDefault="003C2C3E" w:rsidP="003C2C3E">
      <w:pPr>
        <w:bidi/>
        <w:spacing w:after="20"/>
        <w:rPr>
          <w:rtl/>
          <w:lang w:bidi="he-IL"/>
        </w:rPr>
      </w:pPr>
      <w:hyperlink r:id="rId37">
        <w:r>
          <w:rPr>
            <w:color w:val="0563C1"/>
            <w:u w:val="single"/>
          </w:rPr>
          <w:t>https://המשחק.com/thegame/join-the-game/</w:t>
        </w:r>
      </w:hyperlink>
    </w:p>
    <w:p w14:paraId="031AF1BA" w14:textId="77777777" w:rsidR="00472561" w:rsidRDefault="00472561" w:rsidP="00472561">
      <w:pPr>
        <w:bidi/>
        <w:spacing w:before="60" w:after="0"/>
        <w:rPr>
          <w:rtl/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מדריך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ללוח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חזון</w:t>
      </w:r>
      <w:proofErr w:type="spellEnd"/>
      <w:r>
        <w:rPr>
          <w:rFonts w:hint="cs"/>
          <w:rtl/>
          <w:lang w:bidi="he-IL"/>
        </w:rPr>
        <w:t xml:space="preserve">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לילדים/מורים/הורים</w:t>
      </w:r>
    </w:p>
    <w:p w14:paraId="3BB81DB9" w14:textId="77777777" w:rsidR="00472561" w:rsidRDefault="00472561" w:rsidP="00472561">
      <w:pPr>
        <w:bidi/>
        <w:spacing w:after="20"/>
        <w:rPr>
          <w:rtl/>
          <w:lang w:bidi="he-IL"/>
        </w:rPr>
      </w:pPr>
      <w:hyperlink r:id="rId38">
        <w:r>
          <w:rPr>
            <w:color w:val="0563C1"/>
            <w:u w:val="single"/>
          </w:rPr>
          <w:t>https://did.li/6aeZH</w:t>
        </w:r>
      </w:hyperlink>
    </w:p>
    <w:p w14:paraId="59F6BDE3" w14:textId="77777777" w:rsidR="004705AC" w:rsidRDefault="004705AC" w:rsidP="004705AC">
      <w:pPr>
        <w:bidi/>
        <w:spacing w:after="20"/>
        <w:rPr>
          <w:rtl/>
          <w:lang w:bidi="he-IL"/>
        </w:rPr>
      </w:pPr>
    </w:p>
    <w:p w14:paraId="36C43F9D" w14:textId="77777777" w:rsidR="004705AC" w:rsidRDefault="004705AC" w:rsidP="004705AC">
      <w:pPr>
        <w:bidi/>
        <w:spacing w:before="60" w:after="0"/>
      </w:pPr>
      <w:proofErr w:type="spellStart"/>
      <w:r>
        <w:rPr>
          <w:rFonts w:ascii="Arial" w:hAnsi="Arial" w:cs="Arial"/>
          <w:b/>
          <w:sz w:val="23"/>
        </w:rPr>
        <w:t>שאלון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למחקר</w:t>
      </w:r>
      <w:proofErr w:type="spellEnd"/>
      <w:r>
        <w:rPr>
          <w:rFonts w:ascii="Arial" w:hAnsi="Arial" w:cs="Arial"/>
          <w:b/>
          <w:sz w:val="23"/>
        </w:rPr>
        <w:t xml:space="preserve"> – </w:t>
      </w:r>
      <w:proofErr w:type="spellStart"/>
      <w:r>
        <w:rPr>
          <w:rFonts w:ascii="Arial" w:hAnsi="Arial" w:cs="Arial"/>
          <w:b/>
          <w:sz w:val="23"/>
        </w:rPr>
        <w:t>אוניברסיטת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חיפה</w:t>
      </w:r>
      <w:proofErr w:type="spellEnd"/>
      <w:r>
        <w:rPr>
          <w:rFonts w:ascii="Arial" w:hAnsi="Arial" w:cs="Arial"/>
          <w:color w:val="5F5F5F"/>
          <w:sz w:val="20"/>
        </w:rPr>
        <w:t xml:space="preserve"> — </w:t>
      </w:r>
      <w:proofErr w:type="spellStart"/>
      <w:r>
        <w:rPr>
          <w:rFonts w:ascii="Arial" w:hAnsi="Arial" w:cs="Arial"/>
          <w:color w:val="5F5F5F"/>
          <w:sz w:val="20"/>
        </w:rPr>
        <w:t>שאלון</w:t>
      </w:r>
      <w:proofErr w:type="spellEnd"/>
      <w:r>
        <w:rPr>
          <w:rFonts w:ascii="Arial" w:hAnsi="Arial" w:cs="Arial"/>
          <w:color w:val="5F5F5F"/>
          <w:sz w:val="20"/>
        </w:rPr>
        <w:t xml:space="preserve"> </w:t>
      </w:r>
      <w:proofErr w:type="spellStart"/>
      <w:r>
        <w:rPr>
          <w:rFonts w:ascii="Arial" w:hAnsi="Arial" w:cs="Arial"/>
          <w:color w:val="5F5F5F"/>
          <w:sz w:val="20"/>
        </w:rPr>
        <w:t>השתתפות</w:t>
      </w:r>
      <w:proofErr w:type="spellEnd"/>
      <w:r>
        <w:rPr>
          <w:rFonts w:ascii="Arial" w:hAnsi="Arial" w:cs="Arial"/>
          <w:color w:val="5F5F5F"/>
          <w:sz w:val="20"/>
        </w:rPr>
        <w:t xml:space="preserve"> </w:t>
      </w:r>
      <w:proofErr w:type="spellStart"/>
      <w:r>
        <w:rPr>
          <w:rFonts w:ascii="Arial" w:hAnsi="Arial" w:cs="Arial"/>
          <w:color w:val="5F5F5F"/>
          <w:sz w:val="20"/>
        </w:rPr>
        <w:t>במחקר</w:t>
      </w:r>
      <w:proofErr w:type="spellEnd"/>
    </w:p>
    <w:p w14:paraId="21C945AD" w14:textId="77777777" w:rsidR="004705AC" w:rsidRDefault="004705AC" w:rsidP="004705AC">
      <w:pPr>
        <w:bidi/>
        <w:spacing w:after="20"/>
      </w:pPr>
      <w:hyperlink r:id="rId39">
        <w:r>
          <w:rPr>
            <w:color w:val="0563C1"/>
            <w:u w:val="single"/>
          </w:rPr>
          <w:t>https://haifauniversity.qualtrics.com/jfe/form/SV_eguQixmXPUlGHL8</w:t>
        </w:r>
      </w:hyperlink>
    </w:p>
    <w:p w14:paraId="4182B6F1" w14:textId="77777777" w:rsidR="004705AC" w:rsidRDefault="004705AC" w:rsidP="004705AC">
      <w:pPr>
        <w:bidi/>
        <w:spacing w:before="60" w:after="0"/>
        <w:rPr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הרשמה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למחקר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האונקולוגי</w:t>
      </w:r>
      <w:proofErr w:type="spellEnd"/>
      <w:r>
        <w:rPr>
          <w:rFonts w:hint="cs"/>
          <w:rtl/>
          <w:lang w:bidi="he-IL"/>
        </w:rPr>
        <w:t xml:space="preserve"> - </w:t>
      </w:r>
      <w:r w:rsidRPr="00472561">
        <w:rPr>
          <w:rFonts w:hint="cs"/>
          <w:b/>
          <w:bCs/>
          <w:rtl/>
          <w:lang w:bidi="he-IL"/>
        </w:rPr>
        <w:t>סגור</w:t>
      </w:r>
    </w:p>
    <w:p w14:paraId="4EB12520" w14:textId="77777777" w:rsidR="004705AC" w:rsidRDefault="004705AC" w:rsidP="004705AC">
      <w:pPr>
        <w:bidi/>
        <w:spacing w:after="20"/>
      </w:pPr>
      <w:hyperlink r:id="rId40">
        <w:r>
          <w:rPr>
            <w:color w:val="0563C1"/>
            <w:u w:val="single"/>
          </w:rPr>
          <w:t>https://forms.gle/U8pWiDrK9Sjur5CY6</w:t>
        </w:r>
      </w:hyperlink>
    </w:p>
    <w:p w14:paraId="7CEA13D7" w14:textId="77777777" w:rsidR="004705AC" w:rsidRDefault="004705AC" w:rsidP="004705AC">
      <w:pPr>
        <w:bidi/>
        <w:spacing w:before="60" w:after="0"/>
        <w:rPr>
          <w:lang w:bidi="he-IL"/>
        </w:rPr>
      </w:pPr>
      <w:proofErr w:type="spellStart"/>
      <w:r>
        <w:rPr>
          <w:rFonts w:ascii="Arial" w:hAnsi="Arial" w:cs="Arial"/>
          <w:b/>
          <w:sz w:val="23"/>
        </w:rPr>
        <w:t>הגשת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מועמדות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לחולי</w:t>
      </w:r>
      <w:proofErr w:type="spellEnd"/>
      <w:r>
        <w:rPr>
          <w:rFonts w:ascii="Arial" w:hAnsi="Arial" w:cs="Arial"/>
          <w:b/>
          <w:sz w:val="23"/>
        </w:rPr>
        <w:t xml:space="preserve"> </w:t>
      </w:r>
      <w:proofErr w:type="spellStart"/>
      <w:r>
        <w:rPr>
          <w:rFonts w:ascii="Arial" w:hAnsi="Arial" w:cs="Arial"/>
          <w:b/>
          <w:sz w:val="23"/>
        </w:rPr>
        <w:t>סרטן</w:t>
      </w:r>
      <w:proofErr w:type="spellEnd"/>
      <w:r>
        <w:rPr>
          <w:rFonts w:hint="cs"/>
          <w:rtl/>
          <w:lang w:bidi="he-IL"/>
        </w:rPr>
        <w:t xml:space="preserve"> - </w:t>
      </w:r>
      <w:r w:rsidRPr="00472561">
        <w:rPr>
          <w:rFonts w:hint="cs"/>
          <w:b/>
          <w:bCs/>
          <w:rtl/>
          <w:lang w:bidi="he-IL"/>
        </w:rPr>
        <w:t>סגור</w:t>
      </w:r>
    </w:p>
    <w:p w14:paraId="3B08096E" w14:textId="77777777" w:rsidR="004705AC" w:rsidRDefault="004705AC" w:rsidP="004705AC">
      <w:pPr>
        <w:bidi/>
        <w:spacing w:after="20"/>
      </w:pPr>
      <w:hyperlink r:id="rId41">
        <w:r>
          <w:rPr>
            <w:color w:val="0563C1"/>
            <w:u w:val="single"/>
          </w:rPr>
          <w:t>https://forms.gle/BsCoRPoiaiZMsqpJ8</w:t>
        </w:r>
      </w:hyperlink>
    </w:p>
    <w:p w14:paraId="433080A6" w14:textId="77777777" w:rsidR="004705AC" w:rsidRPr="004705AC" w:rsidRDefault="004705AC" w:rsidP="004705AC">
      <w:pPr>
        <w:bidi/>
        <w:spacing w:after="20"/>
        <w:rPr>
          <w:rtl/>
          <w:lang w:bidi="he-IL"/>
        </w:rPr>
      </w:pPr>
    </w:p>
    <w:p w14:paraId="3A845E1A" w14:textId="77777777" w:rsidR="00472561" w:rsidRDefault="00472561" w:rsidP="00472561">
      <w:pPr>
        <w:bidi/>
        <w:spacing w:after="20"/>
        <w:rPr>
          <w:rtl/>
          <w:lang w:bidi="he-IL"/>
        </w:rPr>
      </w:pPr>
    </w:p>
    <w:sectPr w:rsidR="00472561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27150">
    <w:abstractNumId w:val="8"/>
  </w:num>
  <w:num w:numId="2" w16cid:durableId="2076731515">
    <w:abstractNumId w:val="6"/>
  </w:num>
  <w:num w:numId="3" w16cid:durableId="1185557477">
    <w:abstractNumId w:val="5"/>
  </w:num>
  <w:num w:numId="4" w16cid:durableId="1489903371">
    <w:abstractNumId w:val="4"/>
  </w:num>
  <w:num w:numId="5" w16cid:durableId="444230563">
    <w:abstractNumId w:val="7"/>
  </w:num>
  <w:num w:numId="6" w16cid:durableId="913392533">
    <w:abstractNumId w:val="3"/>
  </w:num>
  <w:num w:numId="7" w16cid:durableId="1679305608">
    <w:abstractNumId w:val="2"/>
  </w:num>
  <w:num w:numId="8" w16cid:durableId="1072922224">
    <w:abstractNumId w:val="1"/>
  </w:num>
  <w:num w:numId="9" w16cid:durableId="191577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DF9"/>
    <w:rsid w:val="0015074B"/>
    <w:rsid w:val="001E5683"/>
    <w:rsid w:val="00225FFF"/>
    <w:rsid w:val="0029639D"/>
    <w:rsid w:val="00326F90"/>
    <w:rsid w:val="003C2C3E"/>
    <w:rsid w:val="004705AC"/>
    <w:rsid w:val="00472561"/>
    <w:rsid w:val="0070698B"/>
    <w:rsid w:val="008C333C"/>
    <w:rsid w:val="00AA1D8D"/>
    <w:rsid w:val="00B47730"/>
    <w:rsid w:val="00CB0664"/>
    <w:rsid w:val="00E812EE"/>
    <w:rsid w:val="00FB33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558C3"/>
  <w14:defaultImageDpi w14:val="300"/>
  <w15:docId w15:val="{A838D53D-0A33-4C44-ADD4-199469E0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47256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4725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atmuda.com/matrix_new-3/?ref=tal" TargetMode="External"/><Relationship Id="rId18" Type="http://schemas.openxmlformats.org/officeDocument/2006/relationships/hyperlink" Target="https://tatmuda.com/mindgym/?ref=social" TargetMode="External"/><Relationship Id="rId26" Type="http://schemas.openxmlformats.org/officeDocument/2006/relationships/hyperlink" Target="https://tatmuda.com/creation/?ref=SOCIAL/" TargetMode="External"/><Relationship Id="rId39" Type="http://schemas.openxmlformats.org/officeDocument/2006/relationships/hyperlink" Target="https://haifauniversity.qualtrics.com/jfe/form/SV_eguQixmXPUlGHL8" TargetMode="External"/><Relationship Id="rId21" Type="http://schemas.openxmlformats.org/officeDocument/2006/relationships/hyperlink" Target="https://www.youtube.com/watch?v=8IM5ppeh5Do" TargetMode="External"/><Relationship Id="rId34" Type="http://schemas.openxmlformats.org/officeDocument/2006/relationships/hyperlink" Target="https://did.li/ZZfZH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tatmuda.sharepoint.com/:f:/g/EnHHT8jto3lMng2S1MlAcl8BtGf_aCWA1ZLK1j2L81WOKg?e=GjMfC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atmuda.com/newpower/?ref=social" TargetMode="External"/><Relationship Id="rId29" Type="http://schemas.openxmlformats.org/officeDocument/2006/relationships/hyperlink" Target="https://www.tatmuda.com/product/%d7%a1%d7%a4%d7%a8-%d7%a4%d7%a8%d7%95%d7%98%d7%95%d7%a7%d7%95%d7%9c-%d7%a9%d7%a4%d7%a2-%d7%a1%d7%a4%d7%a8-%d7%92%d7%9f-%d7%a2%d7%93%d7%9f-%d7%96%d7%94-%d7%9b%d7%90%d7%9f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app.tatmuda.com/" TargetMode="External"/><Relationship Id="rId11" Type="http://schemas.openxmlformats.org/officeDocument/2006/relationships/hyperlink" Target="https://ecosupp.co.il/product/longevity_mudaut_set/" TargetMode="External"/><Relationship Id="rId24" Type="http://schemas.openxmlformats.org/officeDocument/2006/relationships/hyperlink" Target="https://www.tatmuda.com/awareparent/" TargetMode="External"/><Relationship Id="rId32" Type="http://schemas.openxmlformats.org/officeDocument/2006/relationships/hyperlink" Target="https://www.tatmuda.com/contact-us/subscribe-to-the-newsletter/" TargetMode="External"/><Relationship Id="rId37" Type="http://schemas.openxmlformats.org/officeDocument/2006/relationships/hyperlink" Target="https://&#1492;&#1502;&#1513;&#1495;&#1511;.com/thegame/join-the-game/" TargetMode="External"/><Relationship Id="rId40" Type="http://schemas.openxmlformats.org/officeDocument/2006/relationships/hyperlink" Target="https://forms.gle/U8pWiDrK9Sjur5CY6" TargetMode="External"/><Relationship Id="rId45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hyperlink" Target="https://www.tatmuda.com/strings_enrollment/?ref=Guest" TargetMode="External"/><Relationship Id="rId23" Type="http://schemas.openxmlformats.org/officeDocument/2006/relationships/hyperlink" Target="https://www.tatmuda.com/parents/?ref=social" TargetMode="External"/><Relationship Id="rId28" Type="http://schemas.openxmlformats.org/officeDocument/2006/relationships/hyperlink" Target="https://did.li/lZmgT" TargetMode="External"/><Relationship Id="rId36" Type="http://schemas.openxmlformats.org/officeDocument/2006/relationships/hyperlink" Target="https://xn--8dbgu1bi.com/" TargetMode="External"/><Relationship Id="rId10" Type="http://schemas.openxmlformats.org/officeDocument/2006/relationships/hyperlink" Target="https://did.li/EfiOf" TargetMode="External"/><Relationship Id="rId19" Type="http://schemas.openxmlformats.org/officeDocument/2006/relationships/hyperlink" Target="https://www.tatmuda.com/practicewithelimor/" TargetMode="External"/><Relationship Id="rId31" Type="http://schemas.openxmlformats.org/officeDocument/2006/relationships/hyperlink" Target="https://heyzine.com/flip-book/d42e7ee0b4.html" TargetMode="External"/><Relationship Id="rId44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hyperlink" Target="https://tatmuda.com/THERAPY/" TargetMode="External"/><Relationship Id="rId14" Type="http://schemas.openxmlformats.org/officeDocument/2006/relationships/hyperlink" Target="https://tatmuda.com/newstrings/?ref=tal" TargetMode="External"/><Relationship Id="rId22" Type="http://schemas.openxmlformats.org/officeDocument/2006/relationships/hyperlink" Target="https://www.tatmuda.com/selfhealriki/?ref=social" TargetMode="External"/><Relationship Id="rId27" Type="http://schemas.openxmlformats.org/officeDocument/2006/relationships/hyperlink" Target="https://www.tatmuda.com/newcontract1/?ref=social" TargetMode="External"/><Relationship Id="rId30" Type="http://schemas.openxmlformats.org/officeDocument/2006/relationships/hyperlink" Target="https://bit.ly/48wpH33" TargetMode="External"/><Relationship Id="rId35" Type="http://schemas.openxmlformats.org/officeDocument/2006/relationships/hyperlink" Target="https://tatmuda.com/loveisachoice/?ref=tal" TargetMode="External"/><Relationship Id="rId43" Type="http://schemas.openxmlformats.org/officeDocument/2006/relationships/theme" Target="theme/theme1.xml"/><Relationship Id="rId8" Type="http://schemas.openxmlformats.org/officeDocument/2006/relationships/hyperlink" Target="mailto:FRAIDY@TATMUDA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tatmuda.com/matrixlive/?ref=social" TargetMode="External"/><Relationship Id="rId17" Type="http://schemas.openxmlformats.org/officeDocument/2006/relationships/hyperlink" Target="https://www.tatmuda.com/newmetaplim/?ref=social" TargetMode="External"/><Relationship Id="rId25" Type="http://schemas.openxmlformats.org/officeDocument/2006/relationships/hyperlink" Target="https://www.tatmuda.com/shefa/?ref=social" TargetMode="External"/><Relationship Id="rId33" Type="http://schemas.openxmlformats.org/officeDocument/2006/relationships/hyperlink" Target="https://chat.whatsapp.com/Gl7IPW2hgBQ0vXgUdQjWOq" TargetMode="External"/><Relationship Id="rId38" Type="http://schemas.openxmlformats.org/officeDocument/2006/relationships/hyperlink" Target="https://did.li/6aeZH" TargetMode="External"/><Relationship Id="rId46" Type="http://schemas.openxmlformats.org/officeDocument/2006/relationships/customXml" Target="../customXml/item4.xml"/><Relationship Id="rId20" Type="http://schemas.openxmlformats.org/officeDocument/2006/relationships/hyperlink" Target="https://m.maariv.co.il/economy/tech/article-1186781" TargetMode="External"/><Relationship Id="rId41" Type="http://schemas.openxmlformats.org/officeDocument/2006/relationships/hyperlink" Target="https://forms.gle/BsCoRPoiaiZMsqpJ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A1C04F782343134DB1E7575CA4A1D61F" ma:contentTypeVersion="21" ma:contentTypeDescription="צור מסמך חדש." ma:contentTypeScope="" ma:versionID="591ae1453c07e6d1d102c82ddba7b352">
  <xsd:schema xmlns:xsd="http://www.w3.org/2001/XMLSchema" xmlns:xs="http://www.w3.org/2001/XMLSchema" xmlns:p="http://schemas.microsoft.com/office/2006/metadata/properties" xmlns:ns2="267a75cd-6352-4aa9-a551-118434fdff1b" xmlns:ns3="cd76f3dc-3fe9-4657-8120-5e9914ca573c" targetNamespace="http://schemas.microsoft.com/office/2006/metadata/properties" ma:root="true" ma:fieldsID="01539a1f141c12ae497ab3ec971f9db8" ns2:_="" ns3:_="">
    <xsd:import namespace="267a75cd-6352-4aa9-a551-118434fdff1b"/>
    <xsd:import namespace="cd76f3dc-3fe9-4657-8120-5e9914ca573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a75cd-6352-4aa9-a551-118434fdf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משותף עם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משותף עם פרטים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שותף לאחרונה לפי משתמש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שותף לאחרונה לפי זמן" ma:description="" ma:internalName="LastSharedByTime" ma:readOnly="true">
      <xsd:simpleType>
        <xsd:restriction base="dms:DateTime"/>
      </xsd:simpleType>
    </xsd:element>
    <xsd:element name="TaxCatchAll" ma:index="24" nillable="true" ma:displayName="Taxonomy Catch All Column" ma:hidden="true" ma:list="{ca7f0797-17a4-47ba-94f5-8fcc0249d675}" ma:internalName="TaxCatchAll" ma:showField="CatchAllData" ma:web="267a75cd-6352-4aa9-a551-118434fdf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76f3dc-3fe9-4657-8120-5e9914ca57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תגיות תמונה" ma:readOnly="false" ma:fieldId="{5cf76f15-5ced-4ddc-b409-7134ff3c332f}" ma:taxonomyMulti="true" ma:sspId="4f6772d1-c149-4cb4-a4c8-4a1793df26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76f3dc-3fe9-4657-8120-5e9914ca573c">
      <Terms xmlns="http://schemas.microsoft.com/office/infopath/2007/PartnerControls"/>
    </lcf76f155ced4ddcb4097134ff3c332f>
    <TaxCatchAll xmlns="267a75cd-6352-4aa9-a551-118434fdff1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AE4849-7B5D-4855-9192-2662E95176F5}"/>
</file>

<file path=customXml/itemProps3.xml><?xml version="1.0" encoding="utf-8"?>
<ds:datastoreItem xmlns:ds="http://schemas.openxmlformats.org/officeDocument/2006/customXml" ds:itemID="{14452E8B-815D-40F8-A905-46806669ACEA}"/>
</file>

<file path=customXml/itemProps4.xml><?xml version="1.0" encoding="utf-8"?>
<ds:datastoreItem xmlns:ds="http://schemas.openxmlformats.org/officeDocument/2006/customXml" ds:itemID="{5B4C74CD-4250-484E-98D5-9C576C97938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3</Pages>
  <Words>797</Words>
  <Characters>3987</Characters>
  <Application>Microsoft Office Word</Application>
  <DocSecurity>0</DocSecurity>
  <Lines>33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פריידי  מרגלית</cp:lastModifiedBy>
  <cp:revision>4</cp:revision>
  <dcterms:created xsi:type="dcterms:W3CDTF">2026-08-27T07:09:00Z</dcterms:created>
  <dcterms:modified xsi:type="dcterms:W3CDTF">2026-08-31T20:09:00Z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0x010100A1C04F782343134DB1E7575CA4A1D61F</vt:lpwstr>
  </property>
</Properties>
</file>