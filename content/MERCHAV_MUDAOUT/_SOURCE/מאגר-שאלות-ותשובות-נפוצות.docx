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9AB5" w14:textId="77777777" w:rsidR="001E4C31" w:rsidRPr="000E06FE" w:rsidRDefault="00000000" w:rsidP="000E06FE">
      <w:pPr>
        <w:bidi/>
        <w:spacing w:after="60" w:line="259" w:lineRule="auto"/>
        <w:jc w:val="center"/>
        <w:rPr>
          <w:bCs/>
        </w:rPr>
      </w:pPr>
      <w:r w:rsidRPr="000E06FE">
        <w:rPr>
          <w:bCs/>
          <w:sz w:val="42"/>
          <w:rtl/>
        </w:rPr>
        <w:t>מאגר שאלות ותשובות נפוצות</w:t>
      </w:r>
    </w:p>
    <w:p w14:paraId="566AA3EB" w14:textId="77777777" w:rsidR="001E4C31" w:rsidRDefault="00000000" w:rsidP="000E06FE">
      <w:pPr>
        <w:bidi/>
        <w:spacing w:after="160" w:line="259" w:lineRule="auto"/>
      </w:pPr>
      <w:r>
        <w:rPr>
          <w:rtl/>
        </w:rPr>
        <w:t>המאגר מרכז נוסחים מוכנים לשאלות שחוזרות מהקהילה. התשובות מבוססות על חומרי מרחב מודעות הקיימים ועל תשובות שכבר ניתנו, ונוסחו כך שאפשר יהיה להעתיק אותן כמעט כפי שהן.</w:t>
      </w:r>
    </w:p>
    <w:p w14:paraId="541F4763" w14:textId="77777777" w:rsidR="001E4C31" w:rsidRPr="000E06FE" w:rsidRDefault="00000000" w:rsidP="000E06FE">
      <w:pPr>
        <w:bidi/>
        <w:spacing w:after="280" w:line="259" w:lineRule="auto"/>
        <w:rPr>
          <w:bCs/>
        </w:rPr>
      </w:pPr>
      <w:r w:rsidRPr="000E06FE">
        <w:rPr>
          <w:bCs/>
          <w:sz w:val="26"/>
          <w:rtl/>
        </w:rPr>
        <w:t>הערת עבודה: מחירים, מועדים, מיקומים, מבצעים ופרטי הרשמה עשויים להשתנות. לפני מענה בנושאים אלה יש לבדוק את המידע העדכני.</w:t>
      </w:r>
    </w:p>
    <w:p w14:paraId="4F0272B6" w14:textId="77777777" w:rsidR="001E4C31" w:rsidRDefault="00000000" w:rsidP="000E06FE">
      <w:pPr>
        <w:keepNext/>
        <w:pBdr>
          <w:bottom w:val="single" w:sz="6" w:space="2" w:color="B7B7B7"/>
        </w:pBdr>
        <w:bidi/>
        <w:spacing w:before="240" w:after="140" w:line="259" w:lineRule="auto"/>
      </w:pPr>
      <w:r>
        <w:rPr>
          <w:b/>
          <w:sz w:val="34"/>
          <w:rtl/>
        </w:rPr>
        <w:t>מרחב מודעות - היכרות והתחלה</w:t>
      </w:r>
    </w:p>
    <w:p w14:paraId="2BF7907A" w14:textId="77777777" w:rsidR="001E4C31" w:rsidRDefault="00000000" w:rsidP="000E06FE">
      <w:pPr>
        <w:keepNext/>
        <w:bidi/>
        <w:spacing w:before="180" w:after="80" w:line="259" w:lineRule="auto"/>
      </w:pPr>
      <w:r>
        <w:rPr>
          <w:b/>
          <w:rtl/>
        </w:rPr>
        <w:t>1. מה זה מרחב מודעות?</w:t>
      </w:r>
    </w:p>
    <w:p w14:paraId="536E626C" w14:textId="77777777" w:rsidR="001E4C31" w:rsidRDefault="00000000" w:rsidP="000E06FE">
      <w:pPr>
        <w:bidi/>
        <w:spacing w:after="60" w:line="259" w:lineRule="auto"/>
      </w:pPr>
      <w:r>
        <w:rPr>
          <w:rtl/>
        </w:rPr>
        <w:t>מרחב מודעות זו עמותה לפיתוח התודעה, שמלמדת את תפישת המטאיזם וכלים לעבודה תודעתית עצמאית.</w:t>
      </w:r>
    </w:p>
    <w:p w14:paraId="4CC2BBB9" w14:textId="77777777" w:rsidR="001E4C31" w:rsidRDefault="00000000" w:rsidP="000E06FE">
      <w:pPr>
        <w:bidi/>
        <w:spacing w:after="60" w:line="259" w:lineRule="auto"/>
      </w:pPr>
      <w:r>
        <w:rPr>
          <w:rtl/>
        </w:rPr>
        <w:t>אנשים מגיעים למרחב כשיש להם אתגר משמעותי בחיים, או פשוט מתוך רצון להתפתח תודעתית ולשדרג את החיים. הרעיון המרכזי הוא שאנחנו לא רק "ניצבים" בחיים, אלא יכולים ללמוד לקחת את המושכות, לזהות את הדפוסים שמנהלים אותנו ולפעול מתוך בחירה מודעת יותר.</w:t>
      </w:r>
    </w:p>
    <w:p w14:paraId="65A89706" w14:textId="77777777" w:rsidR="001E4C31" w:rsidRDefault="00000000" w:rsidP="000E06FE">
      <w:pPr>
        <w:bidi/>
        <w:spacing w:after="120" w:line="259" w:lineRule="auto"/>
      </w:pPr>
      <w:r>
        <w:rPr>
          <w:rtl/>
        </w:rPr>
        <w:t>המרחב מציע קורסים, תהליכי עומק, חדר כושר לתודעה, טיפולים אישיים, קהילה ותכנים פתוחים לקהל.</w:t>
      </w:r>
    </w:p>
    <w:p w14:paraId="0FB6B3D3" w14:textId="77777777" w:rsidR="001E4C31" w:rsidRDefault="00000000" w:rsidP="000E06FE">
      <w:pPr>
        <w:keepNext/>
        <w:bidi/>
        <w:spacing w:before="180" w:after="80" w:line="259" w:lineRule="auto"/>
      </w:pPr>
      <w:r>
        <w:rPr>
          <w:b/>
          <w:rtl/>
        </w:rPr>
        <w:t>2. מהי תפישת המטאיזם?</w:t>
      </w:r>
    </w:p>
    <w:p w14:paraId="6F1D55AE" w14:textId="77777777" w:rsidR="001E4C31" w:rsidRDefault="00000000" w:rsidP="000E06FE">
      <w:pPr>
        <w:bidi/>
        <w:spacing w:after="60" w:line="259" w:lineRule="auto"/>
      </w:pPr>
      <w:r>
        <w:rPr>
          <w:rtl/>
        </w:rPr>
        <w:t>תפישת המטאיזם מזמינה אותנו להפנות את המבט פנימה ולבחון את הקשר בין העולם הפנימי שלנו לבין המציאות שאנחנו פוגשים בחוץ.</w:t>
      </w:r>
    </w:p>
    <w:p w14:paraId="536CDE9C" w14:textId="77777777" w:rsidR="001E4C31" w:rsidRDefault="00000000" w:rsidP="000E06FE">
      <w:pPr>
        <w:bidi/>
        <w:spacing w:after="120" w:line="259" w:lineRule="auto"/>
      </w:pPr>
      <w:r>
        <w:rPr>
          <w:rtl/>
        </w:rPr>
        <w:t>לפי התפישה, דפוסים, פחדים, אמונות ותחושות לא מודעות משפיעים על הדרך שבה אנחנו חווים ופוגשים את המציאות. עבודת התודעה נועדה לזהות את הדפוסים האלה, להפוך אותם למודעים ולייצר בחירה חדשה.</w:t>
      </w:r>
    </w:p>
    <w:p w14:paraId="12A4DDD1" w14:textId="77777777" w:rsidR="001E4C31" w:rsidRPr="000E06FE" w:rsidRDefault="00000000" w:rsidP="000E06FE">
      <w:pPr>
        <w:keepNext/>
        <w:bidi/>
        <w:spacing w:before="180" w:after="80" w:line="259" w:lineRule="auto"/>
        <w:rPr>
          <w:bCs/>
        </w:rPr>
      </w:pPr>
      <w:r w:rsidRPr="000E06FE">
        <w:rPr>
          <w:bCs/>
          <w:rtl/>
        </w:rPr>
        <w:t>3. אני בכלל לא מכירה את מרחב מודעות. מאיפה כדאי להתחיל?</w:t>
      </w:r>
    </w:p>
    <w:p w14:paraId="59DE57EB" w14:textId="3A77E544" w:rsidR="001E4C31" w:rsidRDefault="00000000" w:rsidP="000E06FE">
      <w:pPr>
        <w:bidi/>
        <w:spacing w:after="60" w:line="259" w:lineRule="auto"/>
      </w:pPr>
      <w:r>
        <w:rPr>
          <w:rtl/>
        </w:rPr>
        <w:t>💛 שני צעדים ראשונים:</w:t>
      </w:r>
    </w:p>
    <w:p w14:paraId="41DFA6AA" w14:textId="77777777" w:rsidR="001E4C31" w:rsidRDefault="00000000" w:rsidP="000E06FE">
      <w:pPr>
        <w:bidi/>
        <w:spacing w:after="60" w:line="259" w:lineRule="auto"/>
      </w:pPr>
      <w:r>
        <w:rPr>
          <w:rtl/>
        </w:rPr>
        <w:t>1. להאזין או לצפות בפודקאסט שלנו "שיחות בגן עדן" ולבחור פרק בנושא שמעניין אותך: https://103fm.maariv.co.il/program/%D7%A9%D7%99%D7%97%D7%95%D7%AA-%D7%91%D7%92%D7%9F-%D7%A2%D7%93%D7%9F.aspx</w:t>
      </w:r>
    </w:p>
    <w:p w14:paraId="3C09AEDC" w14:textId="77777777" w:rsidR="001E4C31" w:rsidRDefault="00000000" w:rsidP="000E06FE">
      <w:pPr>
        <w:bidi/>
        <w:spacing w:after="60" w:line="259" w:lineRule="auto"/>
      </w:pPr>
      <w:r>
        <w:rPr>
          <w:rtl/>
        </w:rPr>
        <w:t>2. להצטרף ל"לצאת מהמטריקס" - מפגש היכרות עם תפישת המטאיזם. לפרטים על המפגש האונליין: https://www.tatmuda.com/metatheism/courses/matrix/</w:t>
      </w:r>
    </w:p>
    <w:p w14:paraId="5A86055D" w14:textId="77777777" w:rsidR="001E4C31" w:rsidRDefault="00000000" w:rsidP="000E06FE">
      <w:pPr>
        <w:bidi/>
        <w:spacing w:after="120" w:line="259" w:lineRule="auto"/>
        <w:rPr>
          <w:rtl/>
          <w:lang w:bidi="he-IL"/>
        </w:rPr>
      </w:pPr>
      <w:r>
        <w:rPr>
          <w:rtl/>
        </w:rPr>
        <w:t>משם כבר הרבה יותר קל להבין אם נכון לך להמשיך ל"למשוך בחוטים", חדר כושר לתודעה, מרחב הכ"ח או מסלול אחר.</w:t>
      </w:r>
    </w:p>
    <w:p w14:paraId="79781271" w14:textId="22CC0A83" w:rsidR="000E06FE" w:rsidRPr="004705AC" w:rsidRDefault="000E06FE" w:rsidP="000E06FE">
      <w:pPr>
        <w:bidi/>
        <w:spacing w:after="20"/>
        <w:rPr>
          <w:rFonts w:asciiTheme="minorHAnsi" w:hAnsiTheme="minorHAnsi" w:cstheme="minorBidi" w:hint="cs"/>
          <w:sz w:val="22"/>
        </w:rPr>
      </w:pPr>
      <w:r>
        <w:rPr>
          <w:rFonts w:hint="cs"/>
          <w:rtl/>
          <w:lang w:bidi="he-IL"/>
        </w:rPr>
        <w:t xml:space="preserve">לאירוע לצאת מהמטריקס הפרונטלי (מתקיים מספר פעמים בשנה) לחצו: </w:t>
      </w:r>
      <w:hyperlink r:id="rId8" w:history="1">
        <w:r w:rsidRPr="00116A65">
          <w:rPr>
            <w:rStyle w:val="Hyperlink"/>
          </w:rPr>
          <w:t>https://tatmuda.com/matrixlive/</w:t>
        </w:r>
      </w:hyperlink>
    </w:p>
    <w:p w14:paraId="3BDFADE0" w14:textId="08BC1065" w:rsidR="000E06FE" w:rsidRPr="000E06FE" w:rsidRDefault="000E06FE" w:rsidP="000E06FE">
      <w:pPr>
        <w:bidi/>
        <w:spacing w:after="20"/>
        <w:rPr>
          <w:rFonts w:asciiTheme="minorHAnsi" w:hAnsiTheme="minorHAnsi" w:cstheme="minorBidi" w:hint="cs"/>
          <w:sz w:val="22"/>
          <w:rtl/>
        </w:rPr>
      </w:pPr>
      <w:r w:rsidRPr="004705AC">
        <w:rPr>
          <w:rFonts w:asciiTheme="minorHAnsi" w:hAnsiTheme="minorHAnsi" w:cstheme="minorBidi" w:hint="cs"/>
          <w:sz w:val="22"/>
        </w:rPr>
        <w:t xml:space="preserve"> </w:t>
      </w:r>
    </w:p>
    <w:p w14:paraId="628899A6" w14:textId="77777777" w:rsidR="001E4C31" w:rsidRPr="000E06FE" w:rsidRDefault="00000000" w:rsidP="000E06FE">
      <w:pPr>
        <w:keepNext/>
        <w:bidi/>
        <w:spacing w:before="180" w:after="80" w:line="259" w:lineRule="auto"/>
        <w:rPr>
          <w:bCs/>
        </w:rPr>
      </w:pPr>
      <w:r w:rsidRPr="000E06FE">
        <w:rPr>
          <w:bCs/>
          <w:rtl/>
        </w:rPr>
        <w:t>4. מה זה "לצאת מהמטריקס"?</w:t>
      </w:r>
    </w:p>
    <w:p w14:paraId="2D7B5F7B" w14:textId="77777777" w:rsidR="001E4C31" w:rsidRDefault="00000000" w:rsidP="000E06FE">
      <w:pPr>
        <w:bidi/>
        <w:spacing w:after="60" w:line="259" w:lineRule="auto"/>
      </w:pPr>
      <w:r>
        <w:rPr>
          <w:rtl/>
        </w:rPr>
        <w:t>זהו מפגש היכרות ראשוני עם תפישת המטאיזם, שנועד לפתוח את עולם התודעה ולהציג את הרעיון שהתגובות, הדפוסים וההרגלים שלנו מושפעים מתכנות פנימי - ושאפשר להתחיל לעבוד איתו.</w:t>
      </w:r>
    </w:p>
    <w:p w14:paraId="710AB3EB" w14:textId="24A33B78" w:rsidR="001E4C31" w:rsidRDefault="00000000" w:rsidP="000E06FE">
      <w:pPr>
        <w:bidi/>
        <w:spacing w:after="120" w:line="259" w:lineRule="auto"/>
      </w:pPr>
      <w:r>
        <w:rPr>
          <w:rtl/>
        </w:rPr>
        <w:t>המפגש פתוח לקהל הרחב ומתאים גם למי שאין לו שום ידע מוקדם.</w:t>
      </w:r>
    </w:p>
    <w:p w14:paraId="42A52E17" w14:textId="77777777" w:rsidR="001E4C31" w:rsidRDefault="00000000" w:rsidP="000E06FE">
      <w:pPr>
        <w:keepNext/>
        <w:bidi/>
        <w:spacing w:before="180" w:after="80" w:line="259" w:lineRule="auto"/>
      </w:pPr>
      <w:r>
        <w:rPr>
          <w:b/>
          <w:rtl/>
        </w:rPr>
        <w:t>5. "לצאת מהמטריקס" מתאים למתחילים?</w:t>
      </w:r>
    </w:p>
    <w:p w14:paraId="55E5FB9A" w14:textId="77777777" w:rsidR="001E4C31" w:rsidRDefault="00000000" w:rsidP="000E06FE">
      <w:pPr>
        <w:bidi/>
        <w:spacing w:after="120" w:line="259" w:lineRule="auto"/>
      </w:pPr>
      <w:r>
        <w:rPr>
          <w:rtl/>
        </w:rPr>
        <w:t>כן. זה בדיוק אחד המקומות הטובים להתחיל בהם. אין צורך בידע מוקדם, והמטרה היא היכרות ראשונית עם התודעה ועם תפישת המטאיזם.</w:t>
      </w:r>
    </w:p>
    <w:p w14:paraId="72F21537" w14:textId="77777777" w:rsidR="001E4C31" w:rsidRDefault="00000000" w:rsidP="000E06FE">
      <w:pPr>
        <w:keepNext/>
        <w:bidi/>
        <w:spacing w:before="180" w:after="80" w:line="259" w:lineRule="auto"/>
      </w:pPr>
      <w:r>
        <w:rPr>
          <w:b/>
          <w:rtl/>
        </w:rPr>
        <w:t>6. אני כבר מכירה את השיטה. חייבת להתחיל מ"לצאת מהמטריקס"?</w:t>
      </w:r>
    </w:p>
    <w:p w14:paraId="4C24C9C1" w14:textId="5262821E" w:rsidR="001E4C31" w:rsidRDefault="00000000" w:rsidP="000E06FE">
      <w:pPr>
        <w:bidi/>
        <w:spacing w:after="120" w:line="259" w:lineRule="auto"/>
      </w:pPr>
      <w:r>
        <w:rPr>
          <w:rtl/>
        </w:rPr>
        <w:t>לא בהכרח. מי שכבר מכיר את עולם התוכן ומרגישה בשלה לעבודה עמוקה יותר יכול לבדוק התאמה ישירות ל"למשוך בחוטים" או להתייעץ עם היועצות לגבי המסלול המדויק לה.</w:t>
      </w:r>
    </w:p>
    <w:p w14:paraId="3A5CC4CF" w14:textId="77777777" w:rsidR="001E4C31" w:rsidRDefault="00000000" w:rsidP="000E06FE">
      <w:pPr>
        <w:keepNext/>
        <w:bidi/>
        <w:spacing w:before="180" w:after="80" w:line="259" w:lineRule="auto"/>
      </w:pPr>
      <w:r>
        <w:rPr>
          <w:b/>
          <w:rtl/>
        </w:rPr>
        <w:lastRenderedPageBreak/>
        <w:t>7. אני לא יודעת איזה מסלול מתאים לי. איך בוחרים?</w:t>
      </w:r>
    </w:p>
    <w:p w14:paraId="13F70EEC" w14:textId="77777777" w:rsidR="001E4C31" w:rsidRDefault="00000000" w:rsidP="000E06FE">
      <w:pPr>
        <w:bidi/>
        <w:spacing w:after="60" w:line="259" w:lineRule="auto"/>
      </w:pPr>
      <w:r>
        <w:rPr>
          <w:rtl/>
        </w:rPr>
        <w:t>השאלה המרכזית היא כמה ליווי ועומק אתם צריכים כרגע.</w:t>
      </w:r>
    </w:p>
    <w:p w14:paraId="213621BE" w14:textId="6461B3DA" w:rsidR="001E4C31" w:rsidRDefault="00000000" w:rsidP="000E06FE">
      <w:pPr>
        <w:bidi/>
        <w:spacing w:after="60" w:line="259" w:lineRule="auto"/>
      </w:pPr>
      <w:r>
        <w:rPr>
          <w:rtl/>
        </w:rPr>
        <w:t>חדר כושר לתודעה מתאים יותר למי שרוצה מסגרת תרגול חודשית ועבודה עצמאית יותר. מרחב הכ"ח הוא תהליך עומק שבועי, בקבוצה אינטימית ובליווי מנחה צמוד.</w:t>
      </w:r>
      <w:r w:rsidR="000E06FE">
        <w:rPr>
          <w:rFonts w:hint="cs"/>
          <w:rtl/>
          <w:lang w:bidi="he-IL"/>
        </w:rPr>
        <w:t xml:space="preserve"> אם נושא הבריאות מעסיק אותך יש לכך תהליך ייעודי שמטרתו ריפוי עצמי, ואם נושא ההורות והילדים מעסיק אותך, גם לכך יש תהליך ייעודי. בנוסף יש את המסלול המקצועי למטפלים. בקיצור, הכי טוב להשאיר מס' טלפון שלך ויועצות הלימודים </w:t>
      </w:r>
      <w:r>
        <w:rPr>
          <w:rtl/>
        </w:rPr>
        <w:t xml:space="preserve">יעזרו לדייק את המסלול </w:t>
      </w:r>
      <w:r w:rsidR="000E06FE">
        <w:rPr>
          <w:rFonts w:hint="cs"/>
          <w:rtl/>
          <w:lang w:bidi="he-IL"/>
        </w:rPr>
        <w:t>המדויק עבורך</w:t>
      </w:r>
      <w:r>
        <w:rPr>
          <w:rtl/>
        </w:rPr>
        <w:t>.</w:t>
      </w:r>
    </w:p>
    <w:p w14:paraId="34B92FA5" w14:textId="4137BA74" w:rsidR="001E4C31" w:rsidRDefault="00000000" w:rsidP="000E06FE">
      <w:pPr>
        <w:keepNext/>
        <w:bidi/>
        <w:spacing w:before="180" w:after="80" w:line="259" w:lineRule="auto"/>
        <w:rPr>
          <w:rFonts w:hint="cs"/>
          <w:lang w:bidi="he-IL"/>
        </w:rPr>
      </w:pPr>
      <w:r>
        <w:rPr>
          <w:b/>
          <w:rtl/>
        </w:rPr>
        <w:t xml:space="preserve">8. אפשר לדבר </w:t>
      </w:r>
      <w:r w:rsidR="000E06FE">
        <w:rPr>
          <w:rFonts w:hint="cs"/>
          <w:b/>
          <w:rtl/>
          <w:lang w:bidi="he-IL"/>
        </w:rPr>
        <w:t>טלפונית?</w:t>
      </w:r>
    </w:p>
    <w:p w14:paraId="3F659A91" w14:textId="1AA2287C" w:rsidR="001E4C31" w:rsidRDefault="000E06FE" w:rsidP="000E06FE">
      <w:pPr>
        <w:bidi/>
        <w:spacing w:after="120" w:line="259" w:lineRule="auto"/>
        <w:rPr>
          <w:rFonts w:hint="cs"/>
          <w:lang w:bidi="he-IL"/>
        </w:rPr>
      </w:pPr>
      <w:r>
        <w:rPr>
          <w:rFonts w:hint="cs"/>
          <w:rtl/>
          <w:lang w:bidi="he-IL"/>
        </w:rPr>
        <w:t xml:space="preserve">ברור! </w:t>
      </w:r>
      <w:r w:rsidR="00000000">
        <w:rPr>
          <w:rtl/>
        </w:rPr>
        <w:t xml:space="preserve">אפשר להשאיר מספר נייד והיועצות </w:t>
      </w:r>
      <w:r>
        <w:rPr>
          <w:rFonts w:hint="cs"/>
          <w:rtl/>
          <w:lang w:bidi="he-IL"/>
        </w:rPr>
        <w:t xml:space="preserve">שלנו </w:t>
      </w:r>
      <w:r w:rsidR="00000000">
        <w:rPr>
          <w:rtl/>
        </w:rPr>
        <w:t>יחזרו אלי</w:t>
      </w:r>
      <w:r>
        <w:rPr>
          <w:rFonts w:hint="cs"/>
          <w:rtl/>
          <w:lang w:bidi="he-IL"/>
        </w:rPr>
        <w:t xml:space="preserve">ך </w:t>
      </w:r>
      <w:r w:rsidR="00000000">
        <w:rPr>
          <w:rtl/>
        </w:rPr>
        <w:t xml:space="preserve"> כדי להבין </w:t>
      </w:r>
      <w:r>
        <w:rPr>
          <w:rFonts w:hint="cs"/>
          <w:rtl/>
          <w:lang w:bidi="he-IL"/>
        </w:rPr>
        <w:t>את ה</w:t>
      </w:r>
      <w:r w:rsidR="00000000">
        <w:rPr>
          <w:rtl/>
        </w:rPr>
        <w:t xml:space="preserve">צורך, </w:t>
      </w:r>
      <w:r>
        <w:rPr>
          <w:rFonts w:hint="cs"/>
          <w:rtl/>
          <w:lang w:bidi="he-IL"/>
        </w:rPr>
        <w:t xml:space="preserve">ולדייק עבורך את המסלול המדויק. </w:t>
      </w:r>
    </w:p>
    <w:p w14:paraId="37E78D69" w14:textId="77777777" w:rsidR="001E4C31" w:rsidRPr="000E06FE" w:rsidRDefault="00000000" w:rsidP="000E06FE">
      <w:pPr>
        <w:keepNext/>
        <w:pBdr>
          <w:bottom w:val="single" w:sz="6" w:space="2" w:color="B7B7B7"/>
        </w:pBdr>
        <w:bidi/>
        <w:spacing w:before="240" w:after="140" w:line="259" w:lineRule="auto"/>
        <w:rPr>
          <w:bCs/>
        </w:rPr>
      </w:pPr>
      <w:r w:rsidRPr="000E06FE">
        <w:rPr>
          <w:bCs/>
          <w:sz w:val="34"/>
          <w:highlight w:val="yellow"/>
          <w:rtl/>
        </w:rPr>
        <w:t>סמינר "למשוך בחוטים"</w:t>
      </w:r>
    </w:p>
    <w:p w14:paraId="4928BBBA" w14:textId="77777777" w:rsidR="001E4C31" w:rsidRDefault="00000000" w:rsidP="000E06FE">
      <w:pPr>
        <w:keepNext/>
        <w:bidi/>
        <w:spacing w:before="180" w:after="80" w:line="259" w:lineRule="auto"/>
      </w:pPr>
      <w:r>
        <w:rPr>
          <w:b/>
          <w:rtl/>
        </w:rPr>
        <w:t>9. אני רוצה לעשות את "למשוך בחוטים". זה פרונטלי או דיגיטלי?</w:t>
      </w:r>
    </w:p>
    <w:p w14:paraId="3AB6AC75" w14:textId="77777777" w:rsidR="001E4C31" w:rsidRDefault="00000000" w:rsidP="000E06FE">
      <w:pPr>
        <w:bidi/>
        <w:spacing w:after="60" w:line="259" w:lineRule="auto"/>
      </w:pPr>
      <w:r>
        <w:rPr>
          <w:rtl/>
        </w:rPr>
        <w:t>"למשוך בחוטים" הוא סמינר הדגל שבו נלמדים עיקרי המטאיזם.</w:t>
      </w:r>
    </w:p>
    <w:p w14:paraId="0D02CED6" w14:textId="77777777" w:rsidR="001E4C31" w:rsidRDefault="00000000" w:rsidP="000E06FE">
      <w:pPr>
        <w:bidi/>
        <w:spacing w:after="60" w:line="259" w:lineRule="auto"/>
      </w:pPr>
      <w:r>
        <w:rPr>
          <w:rtl/>
        </w:rPr>
        <w:t>במסלול המפגשים מדובר בשני מפגשים - הראשון פרונטלי והשני בזום.</w:t>
      </w:r>
    </w:p>
    <w:p w14:paraId="3FC5A269" w14:textId="77777777" w:rsidR="001E4C31" w:rsidRDefault="00000000" w:rsidP="000E06FE">
      <w:pPr>
        <w:bidi/>
        <w:spacing w:after="120" w:line="259" w:lineRule="auto"/>
      </w:pPr>
      <w:r>
        <w:rPr>
          <w:rtl/>
        </w:rPr>
        <w:t>לחילופין, ניתן לצרוך את הסמינר בצורה דיגיטלית באפליקציה.</w:t>
      </w:r>
    </w:p>
    <w:p w14:paraId="1BF4789A" w14:textId="77777777" w:rsidR="001E4C31" w:rsidRDefault="00000000" w:rsidP="000E06FE">
      <w:pPr>
        <w:keepNext/>
        <w:bidi/>
        <w:spacing w:before="180" w:after="80" w:line="259" w:lineRule="auto"/>
      </w:pPr>
      <w:r>
        <w:rPr>
          <w:b/>
          <w:rtl/>
        </w:rPr>
        <w:t>10. אם אני בוחרת בגרסה הדיגיטלית, איך זה עובד?</w:t>
      </w:r>
    </w:p>
    <w:p w14:paraId="0CC3795A" w14:textId="77777777" w:rsidR="001E4C31" w:rsidRDefault="00000000" w:rsidP="000E06FE">
      <w:pPr>
        <w:bidi/>
        <w:spacing w:after="60" w:line="259" w:lineRule="auto"/>
      </w:pPr>
      <w:r>
        <w:rPr>
          <w:rtl/>
        </w:rPr>
        <w:t>באפליקציה הסמינר מחולק ל-6 מפגשים שנפתחים יום אחרי יום.</w:t>
      </w:r>
    </w:p>
    <w:p w14:paraId="42131729" w14:textId="77777777" w:rsidR="001E4C31" w:rsidRDefault="00000000" w:rsidP="000E06FE">
      <w:pPr>
        <w:bidi/>
        <w:spacing w:after="120" w:line="259" w:lineRule="auto"/>
      </w:pPr>
      <w:r>
        <w:rPr>
          <w:rtl/>
        </w:rPr>
        <w:t>לאחר ששת המפגשים יש עוד תרגול יומי קצר במשך 6 ימים נוספים, כדי להטמיע את הכלים ולהפוך אותם לחלק מהחיים.</w:t>
      </w:r>
    </w:p>
    <w:p w14:paraId="716C52D6" w14:textId="77777777" w:rsidR="001E4C31" w:rsidRDefault="00000000" w:rsidP="000E06FE">
      <w:pPr>
        <w:keepNext/>
        <w:bidi/>
        <w:spacing w:before="180" w:after="80" w:line="259" w:lineRule="auto"/>
      </w:pPr>
      <w:r>
        <w:rPr>
          <w:b/>
          <w:rtl/>
        </w:rPr>
        <w:t>11. אם אני עושה את "למשוך בחוטים" באפליקציה, אני עושה הכול עצמאית?</w:t>
      </w:r>
    </w:p>
    <w:p w14:paraId="63B2DEDD" w14:textId="77777777" w:rsidR="001E4C31" w:rsidRDefault="00000000" w:rsidP="000E06FE">
      <w:pPr>
        <w:bidi/>
        <w:spacing w:after="60" w:line="259" w:lineRule="auto"/>
      </w:pPr>
      <w:r>
        <w:rPr>
          <w:rtl/>
        </w:rPr>
        <w:t>הצריכה הדיגיטלית נעשית באופן עצמאי דרך האפליקציה, לפי סדר המפגשים והתרגולים שנפתחים בה.</w:t>
      </w:r>
    </w:p>
    <w:p w14:paraId="601CBFB1" w14:textId="451A6DBF" w:rsidR="001E4C31" w:rsidRDefault="000E06FE" w:rsidP="000E06FE">
      <w:pPr>
        <w:bidi/>
        <w:spacing w:after="120" w:line="259" w:lineRule="auto"/>
      </w:pPr>
      <w:r>
        <w:rPr>
          <w:rFonts w:hint="cs"/>
          <w:rtl/>
          <w:lang w:bidi="he-IL"/>
        </w:rPr>
        <w:t>ככל שנדרש סיוע ולווי, יש לנו את שירות "קו למרחב" באמצעותו ניתן לתאם שיחה אישית (ללא תוספת תשלום) ולסייע בתרגול הכלים.</w:t>
      </w:r>
    </w:p>
    <w:p w14:paraId="49F2C95C" w14:textId="77777777" w:rsidR="001E4C31" w:rsidRDefault="00000000" w:rsidP="000E06FE">
      <w:pPr>
        <w:keepNext/>
        <w:bidi/>
        <w:spacing w:before="180" w:after="80" w:line="259" w:lineRule="auto"/>
      </w:pPr>
      <w:r>
        <w:rPr>
          <w:b/>
          <w:rtl/>
        </w:rPr>
        <w:t>12. מה בעצם לומדים ב"למשוך בחוטים"?</w:t>
      </w:r>
    </w:p>
    <w:p w14:paraId="2C31AD11" w14:textId="7BB5F5A7" w:rsidR="001E4C31" w:rsidRDefault="00000000" w:rsidP="000E06FE">
      <w:pPr>
        <w:bidi/>
        <w:spacing w:after="60" w:line="259" w:lineRule="auto"/>
      </w:pPr>
      <w:r>
        <w:rPr>
          <w:rtl/>
        </w:rPr>
        <w:t>הסמינר מלמד את עיקרי המטאיזם ואת הבסיס לעבודה עם הלא-מודע.</w:t>
      </w:r>
      <w:r w:rsidR="000E06FE">
        <w:rPr>
          <w:rFonts w:hint="cs"/>
          <w:rtl/>
          <w:lang w:bidi="he-IL"/>
        </w:rPr>
        <w:t xml:space="preserve"> זוהי מתודלוגיה מנצחת המאפשרת באופן עצמאי </w:t>
      </w:r>
      <w:r>
        <w:rPr>
          <w:rtl/>
        </w:rPr>
        <w:t xml:space="preserve"> לזהות את הדפוס</w:t>
      </w:r>
      <w:r w:rsidR="000E06FE">
        <w:rPr>
          <w:rFonts w:hint="cs"/>
          <w:rtl/>
          <w:lang w:bidi="he-IL"/>
        </w:rPr>
        <w:t>ים</w:t>
      </w:r>
      <w:r>
        <w:rPr>
          <w:rtl/>
        </w:rPr>
        <w:t xml:space="preserve"> הסמוי</w:t>
      </w:r>
      <w:r w:rsidR="000E06FE">
        <w:rPr>
          <w:rFonts w:hint="cs"/>
          <w:rtl/>
          <w:lang w:bidi="he-IL"/>
        </w:rPr>
        <w:t>ים</w:t>
      </w:r>
      <w:r>
        <w:rPr>
          <w:rtl/>
        </w:rPr>
        <w:t xml:space="preserve"> שמפעיל</w:t>
      </w:r>
      <w:r w:rsidR="000E06FE">
        <w:rPr>
          <w:rFonts w:hint="cs"/>
          <w:rtl/>
          <w:lang w:bidi="he-IL"/>
        </w:rPr>
        <w:t>ים</w:t>
      </w:r>
      <w:r>
        <w:rPr>
          <w:rtl/>
        </w:rPr>
        <w:t xml:space="preserve"> אותנו מאחורי הקלעים</w:t>
      </w:r>
      <w:r w:rsidR="000E06FE">
        <w:rPr>
          <w:rFonts w:hint="cs"/>
          <w:rtl/>
          <w:lang w:bidi="he-IL"/>
        </w:rPr>
        <w:t xml:space="preserve">, ואז בהינף יד, או משיכת חוט ליתר דיוק, לעבור קוואנטית בין מציאויות מקבילות. למשוך בחוטים </w:t>
      </w:r>
      <w:r w:rsidR="000E06FE">
        <w:rPr>
          <w:rtl/>
          <w:lang w:bidi="he-IL"/>
        </w:rPr>
        <w:t>–</w:t>
      </w:r>
      <w:r w:rsidR="000E06FE">
        <w:rPr>
          <w:rFonts w:hint="cs"/>
          <w:rtl/>
          <w:lang w:bidi="he-IL"/>
        </w:rPr>
        <w:t xml:space="preserve"> מלשון חיווטים, אנחנו לומדים ממש לחווט את התודעה שלנו אחרת. לשנות את התוכנה שלנו, וממילא את המציאות שמוקרנת על מסך המציאות. מדובר בארגז כלים מאד פופולרי בקרב החברים בקהילה. בטח שמעת על מודל יהלום האהוב, ועוד ועוד. </w:t>
      </w:r>
    </w:p>
    <w:p w14:paraId="08C92C24" w14:textId="77777777" w:rsidR="001E4C31" w:rsidRDefault="00000000" w:rsidP="000E06FE">
      <w:pPr>
        <w:keepNext/>
        <w:bidi/>
        <w:spacing w:before="180" w:after="80" w:line="259" w:lineRule="auto"/>
      </w:pPr>
      <w:r>
        <w:rPr>
          <w:b/>
          <w:rtl/>
        </w:rPr>
        <w:t>13. למה "למשוך בחוטים" נחשב בסיס חשוב?</w:t>
      </w:r>
    </w:p>
    <w:p w14:paraId="28AF05B8" w14:textId="25025922" w:rsidR="001E4C31" w:rsidRDefault="00000000" w:rsidP="000E06FE">
      <w:pPr>
        <w:bidi/>
        <w:spacing w:after="120" w:line="259" w:lineRule="auto"/>
        <w:rPr>
          <w:rFonts w:hint="cs"/>
          <w:lang w:bidi="he-IL"/>
        </w:rPr>
      </w:pPr>
      <w:r>
        <w:rPr>
          <w:rtl/>
        </w:rPr>
        <w:t xml:space="preserve">כי שם לומדים את שפת העבודה ואת כלי היסוד של המטאיזם. </w:t>
      </w:r>
      <w:r w:rsidR="000E06FE">
        <w:rPr>
          <w:rFonts w:hint="cs"/>
          <w:rtl/>
          <w:lang w:bidi="he-IL"/>
        </w:rPr>
        <w:t>המודלים שאחר כך ילוו אותך בכל תהליכי העומק, המונחים, הכלים וההבנה הקוואנטית על בסיסה מושתתת תורת המטאיזם</w:t>
      </w:r>
    </w:p>
    <w:p w14:paraId="5D7B36DD" w14:textId="77777777" w:rsidR="001E4C31" w:rsidRDefault="00000000" w:rsidP="000E06FE">
      <w:pPr>
        <w:keepNext/>
        <w:bidi/>
        <w:spacing w:before="180" w:after="80" w:line="259" w:lineRule="auto"/>
      </w:pPr>
      <w:r>
        <w:rPr>
          <w:b/>
          <w:rtl/>
        </w:rPr>
        <w:t>14. עשיתי "למשוך בחוטים". מה הצעד הבא?</w:t>
      </w:r>
    </w:p>
    <w:p w14:paraId="75AB8A39" w14:textId="5AAC8D01" w:rsidR="001E4C31" w:rsidRDefault="00000000" w:rsidP="00DE3A24">
      <w:pPr>
        <w:bidi/>
        <w:spacing w:after="60" w:line="259" w:lineRule="auto"/>
      </w:pPr>
      <w:r>
        <w:rPr>
          <w:rtl/>
        </w:rPr>
        <w:t xml:space="preserve">אחרי הסמינר </w:t>
      </w:r>
      <w:r w:rsidR="000E06FE">
        <w:rPr>
          <w:rFonts w:hint="cs"/>
          <w:rtl/>
          <w:lang w:bidi="he-IL"/>
        </w:rPr>
        <w:t xml:space="preserve"> - כל האפשרויות פתוחות בפניך. תרתי משמע. </w:t>
      </w:r>
      <w:r>
        <w:rPr>
          <w:rtl/>
        </w:rPr>
        <w:t>אפשר להמשיך לתרג</w:t>
      </w:r>
      <w:r w:rsidR="000E06FE">
        <w:rPr>
          <w:rFonts w:hint="cs"/>
          <w:rtl/>
          <w:lang w:bidi="he-IL"/>
        </w:rPr>
        <w:t xml:space="preserve">ל את הכלים </w:t>
      </w:r>
      <w:r>
        <w:rPr>
          <w:rtl/>
        </w:rPr>
        <w:t xml:space="preserve">בחדר כושר לתודעה, </w:t>
      </w:r>
      <w:r w:rsidR="000E06FE">
        <w:rPr>
          <w:rFonts w:hint="cs"/>
          <w:rtl/>
          <w:lang w:bidi="he-IL"/>
        </w:rPr>
        <w:t xml:space="preserve">שם כל חודש מתרגלים ומעמיקים בנושא התפתחות אחר, ואפשר להכנס לכל אחד מקורסי העומק האחרים. הכל תלוי בצורך שמביא אותך לכאן. </w:t>
      </w:r>
      <w:r w:rsidR="00DE3A24">
        <w:rPr>
          <w:rFonts w:hint="cs"/>
          <w:rtl/>
          <w:lang w:bidi="he-IL"/>
        </w:rPr>
        <w:t xml:space="preserve">לכל צורך </w:t>
      </w:r>
      <w:r w:rsidR="00DE3A24">
        <w:rPr>
          <w:rtl/>
          <w:lang w:bidi="he-IL"/>
        </w:rPr>
        <w:t>–</w:t>
      </w:r>
      <w:r w:rsidR="00DE3A24">
        <w:rPr>
          <w:rFonts w:hint="cs"/>
          <w:rtl/>
          <w:lang w:bidi="he-IL"/>
        </w:rPr>
        <w:t xml:space="preserve"> יש את המענה המדויק לו. הכי טוב להשאיר מספר נייד ואדאג שהיועצות שלנו יחזרו אליך להתאמה אישית של המסלול. </w:t>
      </w:r>
    </w:p>
    <w:p w14:paraId="50E2A591" w14:textId="77777777" w:rsidR="001E4C31" w:rsidRPr="00DE3A24" w:rsidRDefault="00000000" w:rsidP="000E06FE">
      <w:pPr>
        <w:keepNext/>
        <w:pBdr>
          <w:bottom w:val="single" w:sz="6" w:space="2" w:color="B7B7B7"/>
        </w:pBdr>
        <w:bidi/>
        <w:spacing w:before="240" w:after="140" w:line="259" w:lineRule="auto"/>
        <w:rPr>
          <w:bCs/>
        </w:rPr>
      </w:pPr>
      <w:r w:rsidRPr="00DE3A24">
        <w:rPr>
          <w:bCs/>
          <w:sz w:val="34"/>
          <w:rtl/>
        </w:rPr>
        <w:t>משיכת חוטים, מודל יהלום ותרגול</w:t>
      </w:r>
    </w:p>
    <w:p w14:paraId="21F68511" w14:textId="77777777" w:rsidR="001E4C31" w:rsidRDefault="00000000" w:rsidP="000E06FE">
      <w:pPr>
        <w:keepNext/>
        <w:bidi/>
        <w:spacing w:before="180" w:after="80" w:line="259" w:lineRule="auto"/>
      </w:pPr>
      <w:r>
        <w:rPr>
          <w:b/>
          <w:rtl/>
        </w:rPr>
        <w:t>15. משכתי חוט בנושא מסוים והמציאות עדיין לא השתנתה. מה עושים?</w:t>
      </w:r>
    </w:p>
    <w:p w14:paraId="095BAB68" w14:textId="28AA4C76" w:rsidR="001E4C31" w:rsidRDefault="00000000" w:rsidP="000E06FE">
      <w:pPr>
        <w:bidi/>
        <w:spacing w:after="60" w:line="259" w:lineRule="auto"/>
      </w:pPr>
      <w:r>
        <w:rPr>
          <w:rtl/>
        </w:rPr>
        <w:t>אחרי שמשכת חוט, לא מושכים שוב את אותו החוט.</w:t>
      </w:r>
    </w:p>
    <w:p w14:paraId="1CCB5A2C" w14:textId="51EC9167" w:rsidR="001E4C31" w:rsidRDefault="00000000" w:rsidP="000E06FE">
      <w:pPr>
        <w:bidi/>
        <w:spacing w:after="60" w:line="259" w:lineRule="auto"/>
        <w:rPr>
          <w:rFonts w:hint="cs"/>
          <w:lang w:bidi="he-IL"/>
        </w:rPr>
      </w:pPr>
      <w:r>
        <w:rPr>
          <w:rtl/>
        </w:rPr>
        <w:lastRenderedPageBreak/>
        <w:t>במקום זאת עושים מודל יהלום על המציאות כפי שהיא עכשיו. למשל: "</w:t>
      </w:r>
      <w:r w:rsidR="00DE3A24">
        <w:rPr>
          <w:rFonts w:hint="cs"/>
          <w:rtl/>
          <w:lang w:bidi="he-IL"/>
        </w:rPr>
        <w:t xml:space="preserve">משכתי חוט </w:t>
      </w:r>
      <w:r>
        <w:rPr>
          <w:rtl/>
        </w:rPr>
        <w:t xml:space="preserve">לשפע </w:t>
      </w:r>
      <w:r w:rsidR="00DE3A24">
        <w:rPr>
          <w:rFonts w:hint="cs"/>
          <w:rtl/>
          <w:lang w:bidi="he-IL"/>
        </w:rPr>
        <w:t>וזה לא קרה</w:t>
      </w:r>
      <w:r>
        <w:rPr>
          <w:rtl/>
        </w:rPr>
        <w:t>" או "</w:t>
      </w:r>
      <w:r w:rsidR="00DE3A24">
        <w:rPr>
          <w:rFonts w:hint="cs"/>
          <w:rtl/>
          <w:lang w:bidi="he-IL"/>
        </w:rPr>
        <w:t>הבן זוג שמשכתי עדין לא הגיע. יצאתי עם דייט מבאס</w:t>
      </w:r>
      <w:r>
        <w:rPr>
          <w:rtl/>
        </w:rPr>
        <w:t>"</w:t>
      </w:r>
      <w:r w:rsidR="00DE3A24">
        <w:rPr>
          <w:rFonts w:hint="cs"/>
          <w:rtl/>
          <w:lang w:bidi="he-IL"/>
        </w:rPr>
        <w:t xml:space="preserve"> וכן הלאה</w:t>
      </w:r>
      <w:r>
        <w:rPr>
          <w:rtl/>
        </w:rPr>
        <w:t>.</w:t>
      </w:r>
      <w:r w:rsidR="00DE3A24">
        <w:rPr>
          <w:rFonts w:hint="cs"/>
          <w:rtl/>
          <w:lang w:bidi="he-IL"/>
        </w:rPr>
        <w:t xml:space="preserve"> ריקי אגב, יכולה מאד לעזור לך בכך. יצא לך כבר להכיר את ריקי, הבוט האהוב עלינו? הנה הלינק אם עוד לא הכרת אותה:</w:t>
      </w:r>
    </w:p>
    <w:p w14:paraId="404F15F6" w14:textId="0A8D0DF4" w:rsidR="001E4C31" w:rsidRDefault="00DE3A24" w:rsidP="000E06FE">
      <w:pPr>
        <w:bidi/>
        <w:spacing w:after="120" w:line="259" w:lineRule="auto"/>
        <w:rPr>
          <w:rFonts w:hint="cs"/>
          <w:lang w:bidi="he-IL"/>
        </w:rPr>
      </w:pPr>
      <w:r>
        <w:rPr>
          <w:rFonts w:hint="cs"/>
          <w:rtl/>
          <w:lang w:bidi="he-IL"/>
        </w:rPr>
        <w:t>והכי חשוב, צריך לזכור שי</w:t>
      </w:r>
      <w:r w:rsidR="00000000">
        <w:rPr>
          <w:rtl/>
        </w:rPr>
        <w:t>ש נושאים עמוקים שדורשים עוד שכבות של עבודה ובעיקר תרגול והתבוננות.</w:t>
      </w:r>
      <w:r>
        <w:rPr>
          <w:rFonts w:hint="cs"/>
          <w:rtl/>
          <w:lang w:bidi="he-IL"/>
        </w:rPr>
        <w:t xml:space="preserve"> </w:t>
      </w:r>
    </w:p>
    <w:p w14:paraId="59FECFB2" w14:textId="544FDC41" w:rsidR="001E4C31" w:rsidRDefault="00000000" w:rsidP="00DE3A24">
      <w:pPr>
        <w:keepNext/>
        <w:bidi/>
        <w:spacing w:before="180" w:after="80" w:line="259" w:lineRule="auto"/>
      </w:pPr>
      <w:r>
        <w:rPr>
          <w:b/>
          <w:rtl/>
        </w:rPr>
        <w:t>16.</w:t>
      </w:r>
      <w:r w:rsidR="00DE3A24">
        <w:rPr>
          <w:rFonts w:hint="cs"/>
          <w:b/>
          <w:rtl/>
          <w:lang w:bidi="he-IL"/>
        </w:rPr>
        <w:t xml:space="preserve"> </w:t>
      </w:r>
      <w:r>
        <w:rPr>
          <w:b/>
          <w:rtl/>
        </w:rPr>
        <w:t>אני מרגישה שינוי בפנים, אבל בחוץ עדיין לא קרה מה שרציתי. זה אומר שהעבודה לא הצליחה?</w:t>
      </w:r>
    </w:p>
    <w:p w14:paraId="0F4EDB05" w14:textId="3413E8E9" w:rsidR="001E4C31" w:rsidRDefault="00000000" w:rsidP="00DE3A24">
      <w:pPr>
        <w:bidi/>
        <w:spacing w:after="60" w:line="259" w:lineRule="auto"/>
      </w:pPr>
      <w:r>
        <w:rPr>
          <w:rtl/>
        </w:rPr>
        <w:t xml:space="preserve">לא בהכרח. </w:t>
      </w:r>
      <w:r w:rsidR="00DE3A24">
        <w:rPr>
          <w:rFonts w:hint="cs"/>
          <w:rtl/>
          <w:lang w:bidi="he-IL"/>
        </w:rPr>
        <w:t xml:space="preserve">כל שינוי חיצוני מתחיל בשינוי פנימי. </w:t>
      </w:r>
      <w:r>
        <w:rPr>
          <w:rtl/>
        </w:rPr>
        <w:t xml:space="preserve">ביטחון, אהבה העצמית </w:t>
      </w:r>
      <w:r w:rsidR="00DE3A24">
        <w:rPr>
          <w:rFonts w:hint="cs"/>
          <w:rtl/>
          <w:lang w:bidi="he-IL"/>
        </w:rPr>
        <w:t>או כל שינוי ולא הקטן ביותר, מעידים על השינוי שעומד להקרין את עצו על מסך המציאות שלך. חשוב גם לזכור ש</w:t>
      </w:r>
      <w:r>
        <w:rPr>
          <w:rtl/>
        </w:rPr>
        <w:t xml:space="preserve">יש נושאים </w:t>
      </w:r>
      <w:r w:rsidR="00DE3A24">
        <w:rPr>
          <w:rFonts w:hint="cs"/>
          <w:rtl/>
          <w:lang w:bidi="he-IL"/>
        </w:rPr>
        <w:t xml:space="preserve">עמוקים </w:t>
      </w:r>
      <w:r>
        <w:rPr>
          <w:rtl/>
        </w:rPr>
        <w:t>שמבקשים רמות עומק נוספות. ממשיכים לתרגל, לחקור את הפערים שעולים ולא מודדים את כל התהליך רק לפי מהירות השינוי החיצוני.</w:t>
      </w:r>
    </w:p>
    <w:p w14:paraId="5F3517B8" w14:textId="1BC26973" w:rsidR="001E4C31" w:rsidRDefault="00000000" w:rsidP="000E06FE">
      <w:pPr>
        <w:keepNext/>
        <w:bidi/>
        <w:spacing w:before="180" w:after="80" w:line="259" w:lineRule="auto"/>
      </w:pPr>
      <w:r>
        <w:rPr>
          <w:b/>
          <w:rtl/>
        </w:rPr>
        <w:t>1</w:t>
      </w:r>
      <w:r w:rsidR="00DE3A24">
        <w:rPr>
          <w:rFonts w:hint="cs"/>
          <w:b/>
          <w:rtl/>
          <w:lang w:bidi="he-IL"/>
        </w:rPr>
        <w:t>7</w:t>
      </w:r>
      <w:r>
        <w:rPr>
          <w:b/>
          <w:rtl/>
        </w:rPr>
        <w:t>. מהו מודל יהלום?</w:t>
      </w:r>
    </w:p>
    <w:p w14:paraId="12DBE3EF" w14:textId="7B6E54D3" w:rsidR="001E4C31" w:rsidRDefault="00000000" w:rsidP="000E06FE">
      <w:pPr>
        <w:bidi/>
        <w:spacing w:after="60" w:line="259" w:lineRule="auto"/>
        <w:rPr>
          <w:rFonts w:hint="cs"/>
          <w:lang w:bidi="he-IL"/>
        </w:rPr>
      </w:pPr>
      <w:r>
        <w:rPr>
          <w:rtl/>
        </w:rPr>
        <w:t>מודל יהלום הוא כלי חקירה מרכזי בעבודת המטאיזם.</w:t>
      </w:r>
      <w:r w:rsidR="00DE3A24">
        <w:rPr>
          <w:rFonts w:hint="cs"/>
          <w:rtl/>
          <w:lang w:bidi="he-IL"/>
        </w:rPr>
        <w:t xml:space="preserve"> </w:t>
      </w:r>
    </w:p>
    <w:p w14:paraId="3313790F" w14:textId="32E12E91" w:rsidR="001E4C31" w:rsidRDefault="00000000" w:rsidP="00DE3A24">
      <w:pPr>
        <w:bidi/>
        <w:spacing w:after="60" w:line="259" w:lineRule="auto"/>
        <w:rPr>
          <w:rFonts w:hint="cs"/>
          <w:lang w:bidi="he-IL"/>
        </w:rPr>
      </w:pPr>
      <w:r>
        <w:rPr>
          <w:rtl/>
        </w:rPr>
        <w:t xml:space="preserve">באמצעות תהליך אסוציאטיבי אנחנו חוקרים את הלא-מודע ומנסים לזהות את הדפוס או החיבור הפנימי שיצר את </w:t>
      </w:r>
      <w:r w:rsidR="00DE3A24">
        <w:rPr>
          <w:rFonts w:hint="cs"/>
          <w:rtl/>
          <w:lang w:bidi="he-IL"/>
        </w:rPr>
        <w:t xml:space="preserve">המציאות הנוכחית, "חוט" בשפתנו. </w:t>
      </w:r>
      <w:r>
        <w:rPr>
          <w:rtl/>
        </w:rPr>
        <w:t xml:space="preserve">המטרה היא להפוך </w:t>
      </w:r>
      <w:r w:rsidR="00DE3A24">
        <w:rPr>
          <w:rFonts w:hint="cs"/>
          <w:rtl/>
          <w:lang w:bidi="he-IL"/>
        </w:rPr>
        <w:t>את ה"</w:t>
      </w:r>
      <w:r>
        <w:rPr>
          <w:rtl/>
        </w:rPr>
        <w:t>לא-מודע</w:t>
      </w:r>
      <w:r w:rsidR="00DE3A24">
        <w:rPr>
          <w:rFonts w:hint="cs"/>
          <w:rtl/>
          <w:lang w:bidi="he-IL"/>
        </w:rPr>
        <w:t>" -</w:t>
      </w:r>
      <w:r>
        <w:rPr>
          <w:rtl/>
        </w:rPr>
        <w:t xml:space="preserve"> למודע, כדי שתהיה לנו אפשרות לבחור אחרת ולעבוד על השינוי מהשורש.</w:t>
      </w:r>
      <w:r w:rsidR="00DE3A24">
        <w:rPr>
          <w:rFonts w:hint="cs"/>
          <w:rtl/>
          <w:lang w:bidi="he-IL"/>
        </w:rPr>
        <w:t xml:space="preserve"> כל משיכת חוט איכותית עוברת תחילה במודל יהלום.</w:t>
      </w:r>
    </w:p>
    <w:p w14:paraId="0D17F677" w14:textId="1D79AF79" w:rsidR="001E4C31" w:rsidRDefault="00000000" w:rsidP="000E06FE">
      <w:pPr>
        <w:keepNext/>
        <w:bidi/>
        <w:spacing w:before="180" w:after="80" w:line="259" w:lineRule="auto"/>
      </w:pPr>
      <w:r>
        <w:rPr>
          <w:b/>
          <w:rtl/>
        </w:rPr>
        <w:t>1</w:t>
      </w:r>
      <w:r w:rsidR="00DE3A24">
        <w:rPr>
          <w:rFonts w:hint="cs"/>
          <w:b/>
          <w:rtl/>
          <w:lang w:bidi="he-IL"/>
        </w:rPr>
        <w:t>8</w:t>
      </w:r>
      <w:r>
        <w:rPr>
          <w:b/>
          <w:rtl/>
        </w:rPr>
        <w:t>. למה אותו נושא חוזר לי שוב ושוב גם אחרי שכבר עבדתי עליו?</w:t>
      </w:r>
    </w:p>
    <w:p w14:paraId="6B56E7AE" w14:textId="126ACBDD" w:rsidR="001E4C31" w:rsidRDefault="00DE3A24" w:rsidP="000E06FE">
      <w:pPr>
        <w:bidi/>
        <w:spacing w:after="60" w:line="259" w:lineRule="auto"/>
      </w:pPr>
      <w:r>
        <w:rPr>
          <w:rFonts w:hint="cs"/>
          <w:rtl/>
          <w:lang w:bidi="he-IL"/>
        </w:rPr>
        <w:t xml:space="preserve">לשיטתנו זה נקרא "ספירלת ההתפתחות" </w:t>
      </w:r>
      <w:r>
        <w:rPr>
          <w:rtl/>
          <w:lang w:bidi="he-IL"/>
        </w:rPr>
        <w:t>–</w:t>
      </w:r>
      <w:r>
        <w:rPr>
          <w:rFonts w:hint="cs"/>
          <w:rtl/>
          <w:lang w:bidi="he-IL"/>
        </w:rPr>
        <w:t xml:space="preserve"> כולנו פוגשים </w:t>
      </w:r>
      <w:r w:rsidR="00000000">
        <w:rPr>
          <w:rtl/>
        </w:rPr>
        <w:t>לאורך הדרך אתגרים דומים ברמות עומק שונות.</w:t>
      </w:r>
    </w:p>
    <w:p w14:paraId="0002DDC0" w14:textId="2A9D76F7" w:rsidR="001E4C31" w:rsidRDefault="00000000" w:rsidP="000E06FE">
      <w:pPr>
        <w:bidi/>
        <w:spacing w:after="120" w:line="259" w:lineRule="auto"/>
        <w:rPr>
          <w:rFonts w:hint="cs"/>
          <w:lang w:bidi="he-IL"/>
        </w:rPr>
      </w:pPr>
      <w:r>
        <w:rPr>
          <w:rtl/>
        </w:rPr>
        <w:t xml:space="preserve">זה לא </w:t>
      </w:r>
      <w:r w:rsidR="00DE3A24">
        <w:rPr>
          <w:rFonts w:hint="cs"/>
          <w:rtl/>
          <w:lang w:bidi="he-IL"/>
        </w:rPr>
        <w:t>א</w:t>
      </w:r>
      <w:r>
        <w:rPr>
          <w:rtl/>
        </w:rPr>
        <w:t>ומר שחזרת</w:t>
      </w:r>
      <w:r w:rsidR="00DE3A24">
        <w:rPr>
          <w:rFonts w:hint="cs"/>
          <w:rtl/>
          <w:lang w:bidi="he-IL"/>
        </w:rPr>
        <w:t xml:space="preserve"> </w:t>
      </w:r>
      <w:r>
        <w:rPr>
          <w:rtl/>
        </w:rPr>
        <w:t>לאותה נקודה. לפעמים זה אותו נושא שפוגש גרסה חדשה ומפותחת יותר של</w:t>
      </w:r>
      <w:r w:rsidR="00DE3A24">
        <w:rPr>
          <w:rFonts w:hint="cs"/>
          <w:rtl/>
          <w:lang w:bidi="he-IL"/>
        </w:rPr>
        <w:t>ך</w:t>
      </w:r>
      <w:r>
        <w:rPr>
          <w:rtl/>
        </w:rPr>
        <w:t xml:space="preserve"> ומבקש עוד שכבה של חקירה.</w:t>
      </w:r>
      <w:r w:rsidR="00DE3A24">
        <w:rPr>
          <w:rFonts w:hint="cs"/>
          <w:rtl/>
          <w:lang w:bidi="he-IL"/>
        </w:rPr>
        <w:t xml:space="preserve"> עוד שכבה של התפתחות.</w:t>
      </w:r>
    </w:p>
    <w:p w14:paraId="0901B2A5" w14:textId="50865F30" w:rsidR="001E4C31" w:rsidRDefault="00DE3A24" w:rsidP="000E06FE">
      <w:pPr>
        <w:keepNext/>
        <w:bidi/>
        <w:spacing w:before="180" w:after="80" w:line="259" w:lineRule="auto"/>
        <w:rPr>
          <w:rFonts w:hint="cs"/>
          <w:lang w:bidi="he-IL"/>
        </w:rPr>
      </w:pPr>
      <w:r>
        <w:rPr>
          <w:rFonts w:hint="cs"/>
          <w:b/>
          <w:rtl/>
          <w:lang w:bidi="he-IL"/>
        </w:rPr>
        <w:t>19</w:t>
      </w:r>
      <w:r w:rsidR="00000000">
        <w:rPr>
          <w:b/>
          <w:rtl/>
        </w:rPr>
        <w:t xml:space="preserve">. למה דווקא אחרי רגע של התקדמות או התעלות </w:t>
      </w:r>
      <w:r>
        <w:rPr>
          <w:rFonts w:hint="cs"/>
          <w:b/>
          <w:rtl/>
          <w:lang w:bidi="he-IL"/>
        </w:rPr>
        <w:t>יש לי נסיגה או הרס?</w:t>
      </w:r>
    </w:p>
    <w:p w14:paraId="26AAE2FE" w14:textId="0B17F5A8" w:rsidR="001E4C31" w:rsidRDefault="00DE3A24" w:rsidP="00DE3A24">
      <w:pPr>
        <w:bidi/>
        <w:spacing w:after="60" w:line="259" w:lineRule="auto"/>
      </w:pPr>
      <w:r>
        <w:rPr>
          <w:rFonts w:hint="cs"/>
          <w:rtl/>
          <w:lang w:bidi="he-IL"/>
        </w:rPr>
        <w:t xml:space="preserve">במטאיזם אנחנו קוראים לזה </w:t>
      </w:r>
      <w:r w:rsidR="00000000">
        <w:rPr>
          <w:rtl/>
        </w:rPr>
        <w:t>"מחבל פנימי" - כוח התנגדות ש</w:t>
      </w:r>
      <w:r>
        <w:rPr>
          <w:rFonts w:hint="cs"/>
          <w:rtl/>
          <w:lang w:bidi="he-IL"/>
        </w:rPr>
        <w:t xml:space="preserve">נוטה </w:t>
      </w:r>
      <w:r w:rsidR="00000000">
        <w:rPr>
          <w:rtl/>
        </w:rPr>
        <w:t xml:space="preserve"> להרים ראש דווקא כשאנחנו מתקרבים לשינוי, </w:t>
      </w:r>
      <w:r>
        <w:rPr>
          <w:rFonts w:hint="cs"/>
          <w:rtl/>
          <w:lang w:bidi="he-IL"/>
        </w:rPr>
        <w:t xml:space="preserve">חווים </w:t>
      </w:r>
      <w:r w:rsidR="00000000">
        <w:rPr>
          <w:rtl/>
        </w:rPr>
        <w:t>טוב</w:t>
      </w:r>
      <w:r>
        <w:rPr>
          <w:rFonts w:hint="cs"/>
          <w:rtl/>
          <w:lang w:bidi="he-IL"/>
        </w:rPr>
        <w:t xml:space="preserve">, גדילה או </w:t>
      </w:r>
      <w:r w:rsidR="00000000">
        <w:rPr>
          <w:rtl/>
        </w:rPr>
        <w:t>גרסה חדשה של עצמנו.</w:t>
      </w:r>
      <w:r>
        <w:rPr>
          <w:rFonts w:hint="cs"/>
          <w:rtl/>
          <w:lang w:bidi="he-IL"/>
        </w:rPr>
        <w:t xml:space="preserve"> </w:t>
      </w:r>
      <w:r w:rsidR="00000000">
        <w:rPr>
          <w:rtl/>
        </w:rPr>
        <w:t>במקום לראות את הנסיגה</w:t>
      </w:r>
      <w:r>
        <w:rPr>
          <w:rFonts w:hint="cs"/>
          <w:rtl/>
          <w:lang w:bidi="he-IL"/>
        </w:rPr>
        <w:t xml:space="preserve">, </w:t>
      </w:r>
      <w:r w:rsidR="00000000">
        <w:rPr>
          <w:rtl/>
        </w:rPr>
        <w:t>אפשר להפוך גם אותה לחומר חקירה: לזהות מה הופעל</w:t>
      </w:r>
      <w:r>
        <w:rPr>
          <w:rFonts w:hint="cs"/>
          <w:rtl/>
          <w:lang w:bidi="he-IL"/>
        </w:rPr>
        <w:t xml:space="preserve"> שם, מדוע נבהלנו, ובעיקר ללמוד שאנחנו בפתחו של שינוי גדול, וזה מקור הבהלה. </w:t>
      </w:r>
    </w:p>
    <w:p w14:paraId="04D2E0AD" w14:textId="211DEEC1" w:rsidR="001E4C31" w:rsidRDefault="00DE3A24" w:rsidP="000E06FE">
      <w:pPr>
        <w:keepNext/>
        <w:bidi/>
        <w:spacing w:before="180" w:after="80" w:line="259" w:lineRule="auto"/>
      </w:pPr>
      <w:r>
        <w:rPr>
          <w:rFonts w:hint="cs"/>
          <w:b/>
          <w:rtl/>
          <w:lang w:bidi="he-IL"/>
        </w:rPr>
        <w:t>20</w:t>
      </w:r>
      <w:r w:rsidR="00000000">
        <w:rPr>
          <w:b/>
          <w:rtl/>
        </w:rPr>
        <w:t>. כמה צריך לתרגל כדי לראות שינוי?</w:t>
      </w:r>
    </w:p>
    <w:p w14:paraId="4C158A5C" w14:textId="0D82FFCD" w:rsidR="001E4C31" w:rsidRDefault="00000000" w:rsidP="00DE3A24">
      <w:pPr>
        <w:bidi/>
        <w:spacing w:after="60" w:line="259" w:lineRule="auto"/>
        <w:rPr>
          <w:rFonts w:hint="cs"/>
          <w:lang w:bidi="he-IL"/>
        </w:rPr>
      </w:pPr>
      <w:r>
        <w:rPr>
          <w:rtl/>
        </w:rPr>
        <w:t>אין נוסחה אחת שמתאימה לכולם. יש נושאים שמגיבים מהר ויש נושאים עמוקים יותר שמבקשים התמדה, תרגול ושכבות נוספות של חקירה.</w:t>
      </w:r>
      <w:r w:rsidR="00DE3A24">
        <w:rPr>
          <w:rFonts w:hint="cs"/>
          <w:rtl/>
          <w:lang w:bidi="he-IL"/>
        </w:rPr>
        <w:t xml:space="preserve"> </w:t>
      </w:r>
      <w:r>
        <w:rPr>
          <w:rtl/>
        </w:rPr>
        <w:t>המטרה היא לא רק "להשיג תוצאה" אלא להפוך את הכלים לאורח חיים וללמוד לעבוד עם מה שעולה בדרך.</w:t>
      </w:r>
      <w:r w:rsidR="00DE3A24">
        <w:rPr>
          <w:rFonts w:hint="cs"/>
          <w:rtl/>
          <w:lang w:bidi="he-IL"/>
        </w:rPr>
        <w:t xml:space="preserve"> ובכללי יותר? פריידי תמיד אומרת שכל עוד נשמה באפינו, נמשיך לעשות עבודה. עבודת המידות היא אורח חיים. התפתחות היא לחם חוקנו! לכן כל כך חשוב להנות מ"חדוות החקירה". </w:t>
      </w:r>
    </w:p>
    <w:p w14:paraId="7169C841" w14:textId="77777777" w:rsidR="001E4C31" w:rsidRPr="00DE3A24" w:rsidRDefault="00000000" w:rsidP="000E06FE">
      <w:pPr>
        <w:keepNext/>
        <w:pBdr>
          <w:bottom w:val="single" w:sz="6" w:space="2" w:color="B7B7B7"/>
        </w:pBdr>
        <w:bidi/>
        <w:spacing w:before="240" w:after="140" w:line="259" w:lineRule="auto"/>
        <w:rPr>
          <w:bCs/>
        </w:rPr>
      </w:pPr>
      <w:r w:rsidRPr="00DE3A24">
        <w:rPr>
          <w:bCs/>
          <w:sz w:val="34"/>
          <w:rtl/>
        </w:rPr>
        <w:t>חדר כושר לתודעה</w:t>
      </w:r>
    </w:p>
    <w:p w14:paraId="023467D8" w14:textId="11990942" w:rsidR="001E4C31" w:rsidRDefault="00DE3A24" w:rsidP="000E06FE">
      <w:pPr>
        <w:keepNext/>
        <w:bidi/>
        <w:spacing w:before="180" w:after="80" w:line="259" w:lineRule="auto"/>
      </w:pPr>
      <w:r>
        <w:rPr>
          <w:rFonts w:hint="cs"/>
          <w:b/>
          <w:rtl/>
          <w:lang w:bidi="he-IL"/>
        </w:rPr>
        <w:t>21</w:t>
      </w:r>
      <w:r w:rsidR="00000000">
        <w:rPr>
          <w:b/>
          <w:rtl/>
        </w:rPr>
        <w:t>. מהו חדר כושר לתודעה?</w:t>
      </w:r>
    </w:p>
    <w:p w14:paraId="2F807142" w14:textId="43E2C1F3" w:rsidR="001E4C31" w:rsidRDefault="00000000" w:rsidP="00DE3A24">
      <w:pPr>
        <w:bidi/>
        <w:spacing w:after="120" w:line="259" w:lineRule="auto"/>
        <w:rPr>
          <w:rFonts w:hint="cs"/>
          <w:lang w:bidi="he-IL"/>
        </w:rPr>
      </w:pPr>
      <w:r>
        <w:rPr>
          <w:rtl/>
        </w:rPr>
        <w:t>חדר כושר לתודעה הוא מסגרת לתרגול שוטף של עבודת התודעה</w:t>
      </w:r>
      <w:r w:rsidR="00DE3A24">
        <w:rPr>
          <w:rFonts w:hint="cs"/>
          <w:rtl/>
          <w:lang w:bidi="he-IL"/>
        </w:rPr>
        <w:t xml:space="preserve">, </w:t>
      </w:r>
      <w:r w:rsidR="00DE3A24">
        <w:rPr>
          <w:rtl/>
        </w:rPr>
        <w:t xml:space="preserve">בכל חודש עובדים סביב נושא </w:t>
      </w:r>
      <w:r w:rsidR="00DE3A24">
        <w:rPr>
          <w:rFonts w:hint="cs"/>
          <w:rtl/>
          <w:lang w:bidi="he-IL"/>
        </w:rPr>
        <w:t xml:space="preserve">התפתחות אחר החשוב לחיינו. </w:t>
      </w:r>
      <w:r w:rsidR="00DE3A24">
        <w:rPr>
          <w:rFonts w:hint="cs"/>
          <w:rtl/>
          <w:lang w:bidi="he-IL"/>
        </w:rPr>
        <w:t xml:space="preserve"> ממש בדומה לחדר כושר רגיל, בו אנחנו נדרשים כאורח קבע לאמן את גופנו, זה לא משהו חד פעמי, "זבנג" וגמרנו. כך בדיוק גם שריר התודעה, דורש התפתחות קבועה ומתמדת. "בקצה האור </w:t>
      </w:r>
      <w:r w:rsidR="00DE3A24">
        <w:rPr>
          <w:rtl/>
          <w:lang w:bidi="he-IL"/>
        </w:rPr>
        <w:t>–</w:t>
      </w:r>
      <w:r w:rsidR="00DE3A24">
        <w:rPr>
          <w:rFonts w:hint="cs"/>
          <w:rtl/>
          <w:lang w:bidi="he-IL"/>
        </w:rPr>
        <w:t xml:space="preserve"> יש עוד אור".  </w:t>
      </w:r>
    </w:p>
    <w:p w14:paraId="3D9AE0F1" w14:textId="08314200" w:rsidR="001E4C31" w:rsidRDefault="00000000" w:rsidP="000E06FE">
      <w:pPr>
        <w:keepNext/>
        <w:bidi/>
        <w:spacing w:before="180" w:after="80" w:line="259" w:lineRule="auto"/>
      </w:pPr>
      <w:r>
        <w:rPr>
          <w:b/>
          <w:rtl/>
        </w:rPr>
        <w:t>2</w:t>
      </w:r>
      <w:r w:rsidR="009A4A9F">
        <w:rPr>
          <w:rFonts w:hint="cs"/>
          <w:b/>
          <w:rtl/>
          <w:lang w:bidi="he-IL"/>
        </w:rPr>
        <w:t>2</w:t>
      </w:r>
      <w:r>
        <w:rPr>
          <w:b/>
          <w:rtl/>
        </w:rPr>
        <w:t>. בחדר כושר לתודעה פריידי מעבירה או המנחים?</w:t>
      </w:r>
    </w:p>
    <w:p w14:paraId="162D6D24" w14:textId="5F2ED951" w:rsidR="001E4C31" w:rsidRDefault="00000000" w:rsidP="00DE3A24">
      <w:pPr>
        <w:bidi/>
        <w:spacing w:after="60" w:line="259" w:lineRule="auto"/>
        <w:rPr>
          <w:rFonts w:hint="cs"/>
          <w:lang w:bidi="he-IL"/>
        </w:rPr>
      </w:pPr>
      <w:r>
        <w:rPr>
          <w:rtl/>
        </w:rPr>
        <w:t>פריידי ואלימור מעבירות את תכני חדר הכושר.</w:t>
      </w:r>
      <w:r w:rsidR="00DE3A24">
        <w:rPr>
          <w:rFonts w:hint="cs"/>
          <w:rtl/>
          <w:lang w:bidi="he-IL"/>
        </w:rPr>
        <w:t xml:space="preserve"> </w:t>
      </w:r>
      <w:r>
        <w:rPr>
          <w:rtl/>
        </w:rPr>
        <w:t>המנחים מסייעים בליווי ובתמיכה, בין היתר באמצעות</w:t>
      </w:r>
      <w:r w:rsidR="00DE3A24">
        <w:rPr>
          <w:rFonts w:hint="cs"/>
          <w:rtl/>
          <w:lang w:bidi="he-IL"/>
        </w:rPr>
        <w:t xml:space="preserve"> מפגשי העמקה וקבוצות "</w:t>
      </w:r>
      <w:r>
        <w:rPr>
          <w:rtl/>
        </w:rPr>
        <w:t>חברותא</w:t>
      </w:r>
      <w:r w:rsidR="00DE3A24">
        <w:rPr>
          <w:rFonts w:hint="cs"/>
          <w:rtl/>
          <w:lang w:bidi="he-IL"/>
        </w:rPr>
        <w:t xml:space="preserve">" - קבוצות למידה אינטימיות. </w:t>
      </w:r>
    </w:p>
    <w:p w14:paraId="67C0C209" w14:textId="5DAEDC3B" w:rsidR="001E4C31" w:rsidRDefault="00000000" w:rsidP="000E06FE">
      <w:pPr>
        <w:keepNext/>
        <w:bidi/>
        <w:spacing w:before="180" w:after="80" w:line="259" w:lineRule="auto"/>
      </w:pPr>
      <w:r>
        <w:rPr>
          <w:b/>
          <w:rtl/>
        </w:rPr>
        <w:t>2</w:t>
      </w:r>
      <w:r w:rsidR="009A4A9F">
        <w:rPr>
          <w:rFonts w:hint="cs"/>
          <w:b/>
          <w:rtl/>
          <w:lang w:bidi="he-IL"/>
        </w:rPr>
        <w:t>3</w:t>
      </w:r>
      <w:r>
        <w:rPr>
          <w:b/>
          <w:rtl/>
        </w:rPr>
        <w:t>. איפה מתקיימים אימוני חדר כושר לתודעה?</w:t>
      </w:r>
    </w:p>
    <w:p w14:paraId="12AACB51" w14:textId="4BA81787" w:rsidR="001E4C31" w:rsidRDefault="00DE3A24" w:rsidP="00DE3A24">
      <w:pPr>
        <w:bidi/>
        <w:spacing w:after="60" w:line="259" w:lineRule="auto"/>
        <w:rPr>
          <w:rFonts w:hint="cs"/>
          <w:lang w:bidi="he-IL"/>
        </w:rPr>
      </w:pPr>
      <w:r>
        <w:rPr>
          <w:rFonts w:hint="cs"/>
          <w:rtl/>
          <w:lang w:bidi="he-IL"/>
        </w:rPr>
        <w:t xml:space="preserve">האימונים מתקיימים </w:t>
      </w:r>
      <w:r w:rsidR="00000000">
        <w:rPr>
          <w:rtl/>
        </w:rPr>
        <w:t>באפליקציה</w:t>
      </w:r>
      <w:r>
        <w:rPr>
          <w:rFonts w:hint="cs"/>
          <w:rtl/>
          <w:lang w:bidi="he-IL"/>
        </w:rPr>
        <w:t xml:space="preserve"> של מרחב מודעות</w:t>
      </w:r>
      <w:r w:rsidR="00000000">
        <w:rPr>
          <w:rtl/>
        </w:rPr>
        <w:t>.</w:t>
      </w:r>
      <w:r>
        <w:rPr>
          <w:rFonts w:hint="cs"/>
          <w:rtl/>
          <w:lang w:bidi="he-IL"/>
        </w:rPr>
        <w:t xml:space="preserve"> וכמובן גם בזום אונליין . בנ</w:t>
      </w:r>
      <w:r w:rsidR="00000000">
        <w:rPr>
          <w:rtl/>
        </w:rPr>
        <w:t xml:space="preserve">וסף לעבודה הווירטואלית, מתקיים מדי חודש מפגש קהילה </w:t>
      </w:r>
      <w:r w:rsidR="009A4A9F">
        <w:rPr>
          <w:rFonts w:hint="cs"/>
          <w:rtl/>
          <w:lang w:bidi="he-IL"/>
        </w:rPr>
        <w:t xml:space="preserve"> פרונטלי </w:t>
      </w:r>
      <w:r w:rsidR="00000000">
        <w:rPr>
          <w:rtl/>
        </w:rPr>
        <w:t>עם אלימור לתרגול הכלים ושמירה על תדר גבוה</w:t>
      </w:r>
      <w:r w:rsidR="009A4A9F">
        <w:rPr>
          <w:rFonts w:hint="cs"/>
          <w:rtl/>
          <w:lang w:bidi="he-IL"/>
        </w:rPr>
        <w:t xml:space="preserve">. </w:t>
      </w:r>
    </w:p>
    <w:p w14:paraId="3D468FFC" w14:textId="756E12AB" w:rsidR="001E4C31" w:rsidRDefault="00000000" w:rsidP="000E06FE">
      <w:pPr>
        <w:keepNext/>
        <w:bidi/>
        <w:spacing w:before="180" w:after="80" w:line="259" w:lineRule="auto"/>
      </w:pPr>
      <w:r>
        <w:rPr>
          <w:b/>
          <w:rtl/>
        </w:rPr>
        <w:t>2</w:t>
      </w:r>
      <w:r w:rsidR="009A4A9F">
        <w:rPr>
          <w:rFonts w:hint="cs"/>
          <w:b/>
          <w:rtl/>
          <w:lang w:bidi="he-IL"/>
        </w:rPr>
        <w:t>4</w:t>
      </w:r>
      <w:r>
        <w:rPr>
          <w:b/>
          <w:rtl/>
        </w:rPr>
        <w:t>. מה מקבלים במסגרת חדר כושר לתודעה?</w:t>
      </w:r>
    </w:p>
    <w:p w14:paraId="570E7ACE" w14:textId="7630E0DF" w:rsidR="001E4C31" w:rsidRDefault="00000000" w:rsidP="000E06FE">
      <w:pPr>
        <w:bidi/>
        <w:spacing w:after="60" w:line="259" w:lineRule="auto"/>
      </w:pPr>
      <w:r>
        <w:rPr>
          <w:rtl/>
        </w:rPr>
        <w:t xml:space="preserve">מקבלים אימוני תודעה סביב תחומים שונים בחיים </w:t>
      </w:r>
      <w:r w:rsidR="009A4A9F">
        <w:rPr>
          <w:rtl/>
        </w:rPr>
        <w:t>–</w:t>
      </w:r>
      <w:r>
        <w:rPr>
          <w:rtl/>
        </w:rPr>
        <w:t xml:space="preserve"> </w:t>
      </w:r>
      <w:r w:rsidR="009A4A9F">
        <w:rPr>
          <w:rFonts w:hint="cs"/>
          <w:rtl/>
          <w:lang w:bidi="he-IL"/>
        </w:rPr>
        <w:t xml:space="preserve">כמו : </w:t>
      </w:r>
      <w:r>
        <w:rPr>
          <w:rtl/>
        </w:rPr>
        <w:t>אהבה, הגשמה, כסף, רווחה, ערך עצמי</w:t>
      </w:r>
      <w:r w:rsidR="009A4A9F">
        <w:rPr>
          <w:rFonts w:hint="cs"/>
          <w:rtl/>
          <w:lang w:bidi="he-IL"/>
        </w:rPr>
        <w:t xml:space="preserve">, הורות </w:t>
      </w:r>
      <w:r>
        <w:rPr>
          <w:rtl/>
        </w:rPr>
        <w:t xml:space="preserve"> ועוד.</w:t>
      </w:r>
    </w:p>
    <w:p w14:paraId="618A1CE1" w14:textId="0150C64F" w:rsidR="001E4C31" w:rsidRDefault="009A4A9F" w:rsidP="000E06FE">
      <w:pPr>
        <w:bidi/>
        <w:spacing w:after="120" w:line="259" w:lineRule="auto"/>
        <w:rPr>
          <w:rFonts w:hint="cs"/>
          <w:lang w:bidi="he-IL"/>
        </w:rPr>
      </w:pPr>
      <w:r>
        <w:rPr>
          <w:rFonts w:hint="cs"/>
          <w:rtl/>
          <w:lang w:bidi="he-IL"/>
        </w:rPr>
        <w:lastRenderedPageBreak/>
        <w:t xml:space="preserve">כל חודש מעמיקים ומעדכנים את התוכנה, מפתחים ולומדים דברים חדשים עבור התודעה. </w:t>
      </w:r>
      <w:r w:rsidR="00000000">
        <w:rPr>
          <w:rtl/>
        </w:rPr>
        <w:t>בנוסף ל</w:t>
      </w:r>
      <w:r>
        <w:rPr>
          <w:rFonts w:hint="cs"/>
          <w:rtl/>
          <w:lang w:bidi="he-IL"/>
        </w:rPr>
        <w:t xml:space="preserve">למידה העמוקה, ישנם גם </w:t>
      </w:r>
      <w:r w:rsidR="00000000">
        <w:rPr>
          <w:rtl/>
        </w:rPr>
        <w:t>מפגש</w:t>
      </w:r>
      <w:r>
        <w:rPr>
          <w:rFonts w:hint="cs"/>
          <w:rtl/>
          <w:lang w:bidi="he-IL"/>
        </w:rPr>
        <w:t>י</w:t>
      </w:r>
      <w:r w:rsidR="00000000">
        <w:rPr>
          <w:rtl/>
        </w:rPr>
        <w:t xml:space="preserve"> קהילה חודש</w:t>
      </w:r>
      <w:r>
        <w:rPr>
          <w:rFonts w:hint="cs"/>
          <w:rtl/>
          <w:lang w:bidi="he-IL"/>
        </w:rPr>
        <w:t>י</w:t>
      </w:r>
      <w:r w:rsidR="00000000">
        <w:rPr>
          <w:rtl/>
        </w:rPr>
        <w:t>י</w:t>
      </w:r>
      <w:r>
        <w:rPr>
          <w:rFonts w:hint="cs"/>
          <w:rtl/>
          <w:lang w:bidi="he-IL"/>
        </w:rPr>
        <w:t xml:space="preserve">ם עם אלימור, </w:t>
      </w:r>
      <w:r w:rsidR="00000000">
        <w:rPr>
          <w:rtl/>
        </w:rPr>
        <w:t xml:space="preserve"> ואירועי קהילה חגיגיים </w:t>
      </w:r>
      <w:r>
        <w:rPr>
          <w:rFonts w:hint="cs"/>
          <w:rtl/>
          <w:lang w:bidi="he-IL"/>
        </w:rPr>
        <w:t xml:space="preserve">עם פריידי ואלימור מדי רבעון. </w:t>
      </w:r>
    </w:p>
    <w:p w14:paraId="0A82E119" w14:textId="7A6B2B18" w:rsidR="001E4C31" w:rsidRDefault="00000000" w:rsidP="000E06FE">
      <w:pPr>
        <w:keepNext/>
        <w:bidi/>
        <w:spacing w:before="180" w:after="80" w:line="259" w:lineRule="auto"/>
      </w:pPr>
      <w:r>
        <w:rPr>
          <w:b/>
          <w:rtl/>
        </w:rPr>
        <w:t>2</w:t>
      </w:r>
      <w:r w:rsidR="009A4A9F">
        <w:rPr>
          <w:rFonts w:hint="cs"/>
          <w:b/>
          <w:rtl/>
          <w:lang w:bidi="he-IL"/>
        </w:rPr>
        <w:t>5</w:t>
      </w:r>
      <w:r>
        <w:rPr>
          <w:b/>
          <w:rtl/>
        </w:rPr>
        <w:t>. חדר כושר לתודעה הוא מסלול עם ליווי צמוד?</w:t>
      </w:r>
    </w:p>
    <w:p w14:paraId="203DBA41" w14:textId="6FA08BA0" w:rsidR="001E4C31" w:rsidRDefault="00000000" w:rsidP="009A4A9F">
      <w:pPr>
        <w:bidi/>
        <w:spacing w:after="60" w:line="259" w:lineRule="auto"/>
        <w:rPr>
          <w:rFonts w:hint="cs"/>
          <w:lang w:bidi="he-IL"/>
        </w:rPr>
      </w:pPr>
      <w:r>
        <w:rPr>
          <w:rtl/>
        </w:rPr>
        <w:t xml:space="preserve">חדר כושר לתודעה הוא מסלול אוטודידקטי </w:t>
      </w:r>
      <w:r w:rsidR="009A4A9F">
        <w:rPr>
          <w:rFonts w:hint="cs"/>
          <w:rtl/>
          <w:lang w:bidi="he-IL"/>
        </w:rPr>
        <w:t xml:space="preserve">ביחס לשאר התהליכים והקורסים במרחב מודעות. </w:t>
      </w:r>
      <w:r>
        <w:rPr>
          <w:rtl/>
        </w:rPr>
        <w:t>יש בו תכנים</w:t>
      </w:r>
      <w:r w:rsidR="009A4A9F">
        <w:rPr>
          <w:rFonts w:hint="cs"/>
          <w:rtl/>
          <w:lang w:bidi="he-IL"/>
        </w:rPr>
        <w:t xml:space="preserve"> לצריכה עצמאית, וכמובן תמיכה של המנחים, אבל מי שצריך יד תומכת וקרובה, יתכן שעדיף לו לבחור ב</w:t>
      </w:r>
      <w:r>
        <w:rPr>
          <w:rtl/>
        </w:rPr>
        <w:t>מרחב הכ"ח</w:t>
      </w:r>
      <w:r w:rsidR="009A4A9F">
        <w:rPr>
          <w:rFonts w:hint="cs"/>
          <w:rtl/>
          <w:lang w:bidi="he-IL"/>
        </w:rPr>
        <w:t xml:space="preserve"> או אחד התהליכים האחרים במרחב.</w:t>
      </w:r>
    </w:p>
    <w:p w14:paraId="7B1F0F99" w14:textId="77777777" w:rsidR="001E4C31" w:rsidRDefault="00000000" w:rsidP="000E06FE">
      <w:pPr>
        <w:keepNext/>
        <w:bidi/>
        <w:spacing w:before="180" w:after="80" w:line="259" w:lineRule="auto"/>
      </w:pPr>
      <w:r>
        <w:rPr>
          <w:b/>
          <w:rtl/>
        </w:rPr>
        <w:t>27. האם בכל חודש בחדר כושר עובדים על אותו הדבר?</w:t>
      </w:r>
    </w:p>
    <w:p w14:paraId="71A6656D" w14:textId="77777777" w:rsidR="001E4C31" w:rsidRDefault="00000000" w:rsidP="000E06FE">
      <w:pPr>
        <w:bidi/>
        <w:spacing w:after="60" w:line="259" w:lineRule="auto"/>
      </w:pPr>
      <w:r>
        <w:rPr>
          <w:rtl/>
        </w:rPr>
        <w:t>לא. הרעיון הוא שבכל חודש עובדים על נושא או קוד תודעתי אחר.</w:t>
      </w:r>
    </w:p>
    <w:p w14:paraId="178E08C0" w14:textId="77777777" w:rsidR="001E4C31" w:rsidRDefault="00000000" w:rsidP="000E06FE">
      <w:pPr>
        <w:bidi/>
        <w:spacing w:after="120" w:line="259" w:lineRule="auto"/>
      </w:pPr>
      <w:r>
        <w:rPr>
          <w:rtl/>
        </w:rPr>
        <w:t>בחומרים הקיימים מופיעים חודשים שעסקו באינטגרציה, רווחה, מיניות ואינטימיות ועוד. התוכן החודשי משתנה בהתאם לתוכנית.</w:t>
      </w:r>
    </w:p>
    <w:p w14:paraId="3EF274DB" w14:textId="77777777" w:rsidR="001E4C31" w:rsidRDefault="00000000" w:rsidP="000E06FE">
      <w:pPr>
        <w:keepNext/>
        <w:bidi/>
        <w:spacing w:before="180" w:after="80" w:line="259" w:lineRule="auto"/>
      </w:pPr>
      <w:r>
        <w:rPr>
          <w:b/>
          <w:rtl/>
        </w:rPr>
        <w:t>28. אפשר להפסיק את המנוי לחדר כושר לתודעה?</w:t>
      </w:r>
    </w:p>
    <w:p w14:paraId="3C4114C4" w14:textId="3AF344C2" w:rsidR="001E4C31" w:rsidRDefault="00000000" w:rsidP="00FD4BE0">
      <w:pPr>
        <w:bidi/>
        <w:spacing w:after="60" w:line="259" w:lineRule="auto"/>
      </w:pPr>
      <w:r>
        <w:rPr>
          <w:rtl/>
        </w:rPr>
        <w:t>המנוי הוא חודשי ומתחדש, וניתן לעצור אותו בכל נקודת זמן</w:t>
      </w:r>
      <w:r w:rsidR="00FD4BE0">
        <w:rPr>
          <w:rFonts w:hint="cs"/>
          <w:rtl/>
          <w:lang w:bidi="he-IL"/>
        </w:rPr>
        <w:t xml:space="preserve">, לאחר 4 חודשי ההתחייבות הראשונים. הסיבה שישנם ארבעה חודשי התחייבות ראשונים, היא כדי ללמוד את השפה ולאפשר לעצמך להסתכל לשיטת האימונים. לאחר מכן ניתן לעזוב בכל נקודת זמן. בכל מקרה </w:t>
      </w:r>
      <w:r>
        <w:rPr>
          <w:rtl/>
        </w:rPr>
        <w:t>כדאי תמיד לבדוק בעת ההצטרפות את תנאי המנוי העדכניים.</w:t>
      </w:r>
    </w:p>
    <w:p w14:paraId="27C686EF" w14:textId="77777777" w:rsidR="001E4C31" w:rsidRDefault="00000000" w:rsidP="000E06FE">
      <w:pPr>
        <w:keepNext/>
        <w:bidi/>
        <w:spacing w:before="180" w:after="80" w:line="259" w:lineRule="auto"/>
      </w:pPr>
      <w:r>
        <w:rPr>
          <w:b/>
          <w:rtl/>
        </w:rPr>
        <w:t>29. מה ההבדל בין חדר כושר לתודעה לבין מרחב הכ"ח?</w:t>
      </w:r>
    </w:p>
    <w:p w14:paraId="79817313" w14:textId="6107E4CB" w:rsidR="001E4C31" w:rsidRDefault="00000000" w:rsidP="00FD4BE0">
      <w:pPr>
        <w:bidi/>
        <w:spacing w:after="60" w:line="259" w:lineRule="auto"/>
      </w:pPr>
      <w:r>
        <w:rPr>
          <w:rtl/>
        </w:rPr>
        <w:t xml:space="preserve">חדר כושר לתודעה הוא מסגרת תרגול </w:t>
      </w:r>
      <w:r w:rsidR="00FD4BE0">
        <w:rPr>
          <w:rFonts w:hint="cs"/>
          <w:rtl/>
          <w:lang w:bidi="he-IL"/>
        </w:rPr>
        <w:t xml:space="preserve">אוטודידקטית, התרגולים נעשיים באופן עצמאי ברובם. בעוד שמרחב הכ"ח הוא תהליך </w:t>
      </w:r>
      <w:r>
        <w:rPr>
          <w:rtl/>
        </w:rPr>
        <w:t>שבוע</w:t>
      </w:r>
      <w:r w:rsidR="00FD4BE0">
        <w:rPr>
          <w:rFonts w:hint="cs"/>
          <w:rtl/>
          <w:lang w:bidi="he-IL"/>
        </w:rPr>
        <w:t xml:space="preserve">י עם לווי צמוד של מנחה מוסמך ובקבוצה אינטימית של משתתפים. </w:t>
      </w:r>
    </w:p>
    <w:p w14:paraId="76289F94" w14:textId="55954458" w:rsidR="001E4C31" w:rsidRDefault="00000000" w:rsidP="001A4459">
      <w:pPr>
        <w:bidi/>
        <w:spacing w:after="120" w:line="259" w:lineRule="auto"/>
      </w:pPr>
      <w:r>
        <w:rPr>
          <w:rtl/>
        </w:rPr>
        <w:t>אם חשוב ל</w:t>
      </w:r>
      <w:r w:rsidR="00FD4BE0">
        <w:rPr>
          <w:rFonts w:hint="cs"/>
          <w:rtl/>
          <w:lang w:bidi="he-IL"/>
        </w:rPr>
        <w:t>ך</w:t>
      </w:r>
      <w:r>
        <w:rPr>
          <w:rtl/>
        </w:rPr>
        <w:t xml:space="preserve"> מרחב אישי , קבוצה קבועה וליווי </w:t>
      </w:r>
      <w:r w:rsidR="001A4459">
        <w:rPr>
          <w:rFonts w:hint="cs"/>
          <w:rtl/>
          <w:lang w:bidi="he-IL"/>
        </w:rPr>
        <w:t>צמוד</w:t>
      </w:r>
      <w:r>
        <w:rPr>
          <w:rtl/>
        </w:rPr>
        <w:t xml:space="preserve"> - מרחב הכ"ח כנראה מדויק יותר. אם תרגול גמיש ועצמאי </w:t>
      </w:r>
      <w:r w:rsidR="001A4459">
        <w:rPr>
          <w:rFonts w:hint="cs"/>
          <w:rtl/>
          <w:lang w:bidi="he-IL"/>
        </w:rPr>
        <w:t xml:space="preserve">לא מפחיד אותך, ועבודה אישית מהבית כיפית שלך </w:t>
      </w:r>
      <w:r w:rsidR="001A4459">
        <w:rPr>
          <w:rtl/>
          <w:lang w:bidi="he-IL"/>
        </w:rPr>
        <w:t>–</w:t>
      </w:r>
      <w:r w:rsidR="001A4459">
        <w:rPr>
          <w:rFonts w:hint="cs"/>
          <w:rtl/>
          <w:lang w:bidi="he-IL"/>
        </w:rPr>
        <w:t xml:space="preserve"> אז נשמע שחדר כושר לתודעה עשוי להתאים לך. ניתן להשאיר טלפון נייד ואדאג שיועצות הבית שלנו יחזרו אליך</w:t>
      </w:r>
    </w:p>
    <w:p w14:paraId="0F7EDE64" w14:textId="77777777" w:rsidR="001E4C31" w:rsidRPr="00FD4BE0" w:rsidRDefault="00000000" w:rsidP="000E06FE">
      <w:pPr>
        <w:keepNext/>
        <w:pBdr>
          <w:bottom w:val="single" w:sz="6" w:space="2" w:color="B7B7B7"/>
        </w:pBdr>
        <w:bidi/>
        <w:spacing w:before="240" w:after="140" w:line="259" w:lineRule="auto"/>
        <w:rPr>
          <w:bCs/>
        </w:rPr>
      </w:pPr>
      <w:r w:rsidRPr="00FD4BE0">
        <w:rPr>
          <w:bCs/>
          <w:sz w:val="34"/>
          <w:rtl/>
        </w:rPr>
        <w:t>מרחב הכ"ח ומסלולי העומק</w:t>
      </w:r>
    </w:p>
    <w:p w14:paraId="11264BEB" w14:textId="77777777" w:rsidR="001E4C31" w:rsidRDefault="00000000" w:rsidP="000E06FE">
      <w:pPr>
        <w:keepNext/>
        <w:bidi/>
        <w:spacing w:before="180" w:after="80" w:line="259" w:lineRule="auto"/>
      </w:pPr>
      <w:r>
        <w:rPr>
          <w:b/>
          <w:rtl/>
        </w:rPr>
        <w:t>30. מהו מרחב הכ"ח?</w:t>
      </w:r>
    </w:p>
    <w:p w14:paraId="4C667DDC" w14:textId="1DC61FE3" w:rsidR="001E4C31" w:rsidRDefault="00000000" w:rsidP="001A4459">
      <w:pPr>
        <w:bidi/>
        <w:spacing w:after="60" w:line="259" w:lineRule="auto"/>
        <w:rPr>
          <w:lang w:bidi="he-IL"/>
        </w:rPr>
      </w:pPr>
      <w:r>
        <w:rPr>
          <w:rtl/>
        </w:rPr>
        <w:t>מרחב הכ"ח הוא תהליך עומק להרחבת התודעה.</w:t>
      </w:r>
      <w:r w:rsidR="001A4459">
        <w:rPr>
          <w:rFonts w:hint="cs"/>
          <w:rtl/>
          <w:lang w:bidi="he-IL"/>
        </w:rPr>
        <w:t xml:space="preserve"> כ"ח  = </w:t>
      </w:r>
      <w:r>
        <w:rPr>
          <w:rtl/>
        </w:rPr>
        <w:t>28 מפגשים</w:t>
      </w:r>
      <w:r w:rsidR="001A4459">
        <w:rPr>
          <w:rFonts w:hint="cs"/>
          <w:rtl/>
          <w:lang w:bidi="he-IL"/>
        </w:rPr>
        <w:t>. שבוע אחר שבוע, נדבך על נדבך לומדים כלים מטאפיזיים ומתכנתים את התודעה להיות הדגם הכי משודרג שלה. התהליך מתבצע בקבוצות אינטימיות, פורמט המאפשר את הלמידה העמוקה, השיתופים, השיקופים, והלווי הצמוד של מנחי הבית המוסמכים. אם בא לך פרטים נוספים, ניתן להשאיר נייד ואדאג שהיועצות שלנו יחזרו אליך.</w:t>
      </w:r>
    </w:p>
    <w:p w14:paraId="12F7312C" w14:textId="77777777" w:rsidR="001E4C31" w:rsidRDefault="00000000" w:rsidP="000E06FE">
      <w:pPr>
        <w:keepNext/>
        <w:bidi/>
        <w:spacing w:before="180" w:after="80" w:line="259" w:lineRule="auto"/>
      </w:pPr>
      <w:r>
        <w:rPr>
          <w:b/>
          <w:rtl/>
        </w:rPr>
        <w:t>31. מרחב הכ"ח מתקיים רק פרונטלית?</w:t>
      </w:r>
    </w:p>
    <w:p w14:paraId="30262D11" w14:textId="45C14E41" w:rsidR="001E4C31" w:rsidRDefault="00000000" w:rsidP="000E06FE">
      <w:pPr>
        <w:bidi/>
        <w:spacing w:after="60" w:line="259" w:lineRule="auto"/>
        <w:rPr>
          <w:rFonts w:hint="cs"/>
          <w:lang w:bidi="he-IL"/>
        </w:rPr>
      </w:pPr>
      <w:r>
        <w:rPr>
          <w:rtl/>
        </w:rPr>
        <w:t xml:space="preserve">לא. </w:t>
      </w:r>
      <w:r w:rsidR="001A4459">
        <w:rPr>
          <w:rFonts w:hint="cs"/>
          <w:rtl/>
          <w:lang w:bidi="he-IL"/>
        </w:rPr>
        <w:t xml:space="preserve">בנוסף לקבוצות הפרונטליות המתקיימות </w:t>
      </w:r>
      <w:r>
        <w:rPr>
          <w:rtl/>
        </w:rPr>
        <w:t xml:space="preserve">ברחבי הארץ </w:t>
      </w:r>
      <w:r w:rsidR="001A4459">
        <w:rPr>
          <w:rFonts w:hint="cs"/>
          <w:rtl/>
          <w:lang w:bidi="he-IL"/>
        </w:rPr>
        <w:t xml:space="preserve">ישנן גם קבוצות רבות אונליין. מומלץ להשאיר טלפון נייד והיועצות שלנו יחזרו אליך עם כל המידע על הקבוצות הנפתחות במחזור הלימודים הקרוב. </w:t>
      </w:r>
    </w:p>
    <w:p w14:paraId="477A9F74" w14:textId="07150D55" w:rsidR="001E4C31" w:rsidRDefault="00000000" w:rsidP="000E06FE">
      <w:pPr>
        <w:keepNext/>
        <w:bidi/>
        <w:spacing w:before="180" w:after="80" w:line="259" w:lineRule="auto"/>
      </w:pPr>
      <w:r>
        <w:rPr>
          <w:b/>
          <w:rtl/>
        </w:rPr>
        <w:t xml:space="preserve">32. אני חושבת שבעתיד ארצה </w:t>
      </w:r>
      <w:r w:rsidR="001A4459">
        <w:rPr>
          <w:rFonts w:hint="cs"/>
          <w:b/>
          <w:rtl/>
          <w:lang w:bidi="he-IL"/>
        </w:rPr>
        <w:t>לטפל בשיטת ה</w:t>
      </w:r>
      <w:r>
        <w:rPr>
          <w:b/>
          <w:rtl/>
        </w:rPr>
        <w:t>מטאיזם. איפה מתחילים?</w:t>
      </w:r>
    </w:p>
    <w:p w14:paraId="46440DAA" w14:textId="586439EE" w:rsidR="001E4C31" w:rsidRDefault="001A4459" w:rsidP="000E06FE">
      <w:pPr>
        <w:bidi/>
        <w:spacing w:after="60" w:line="259" w:lineRule="auto"/>
        <w:rPr>
          <w:rFonts w:hint="cs"/>
          <w:lang w:bidi="he-IL"/>
        </w:rPr>
      </w:pPr>
      <w:r>
        <w:rPr>
          <w:rFonts w:hint="cs"/>
          <w:rtl/>
          <w:lang w:bidi="he-IL"/>
        </w:rPr>
        <w:t xml:space="preserve">יש לנו את המסלול המקצועי, למי שיודע כבר עכשיו שהוא רוצה ללכת כל הדרך ולהפוך את הטיפול </w:t>
      </w:r>
      <w:r>
        <w:rPr>
          <w:rtl/>
          <w:lang w:bidi="he-IL"/>
        </w:rPr>
        <w:t>–</w:t>
      </w:r>
      <w:r>
        <w:rPr>
          <w:rFonts w:hint="cs"/>
          <w:rtl/>
          <w:lang w:bidi="he-IL"/>
        </w:rPr>
        <w:t xml:space="preserve"> למקצוע. וניתן לחילופין להתחיל במרחב הכח </w:t>
      </w:r>
      <w:r>
        <w:rPr>
          <w:rtl/>
          <w:lang w:bidi="he-IL"/>
        </w:rPr>
        <w:t>–</w:t>
      </w:r>
      <w:r>
        <w:rPr>
          <w:rFonts w:hint="cs"/>
          <w:rtl/>
          <w:lang w:bidi="he-IL"/>
        </w:rPr>
        <w:t xml:space="preserve"> ואט אט להתפתח לשם. </w:t>
      </w:r>
      <w:r w:rsidR="00000000">
        <w:rPr>
          <w:rtl/>
        </w:rPr>
        <w:t>לימודי העומק הם הבסיס למי ששוקלים מסלול מקצועי בהמשך.</w:t>
      </w:r>
      <w:r>
        <w:rPr>
          <w:rFonts w:hint="cs"/>
          <w:rtl/>
          <w:lang w:bidi="he-IL"/>
        </w:rPr>
        <w:t xml:space="preserve"> אם בא לך פרטים נוספים שווה להשאיר את הנייד שלך ואדאג שיחזרו אליך.</w:t>
      </w:r>
    </w:p>
    <w:p w14:paraId="46A52185" w14:textId="77777777" w:rsidR="001E4C31" w:rsidRDefault="00000000" w:rsidP="000E06FE">
      <w:pPr>
        <w:keepNext/>
        <w:bidi/>
        <w:spacing w:before="180" w:after="80" w:line="259" w:lineRule="auto"/>
      </w:pPr>
      <w:r>
        <w:rPr>
          <w:b/>
          <w:rtl/>
        </w:rPr>
        <w:t>33. מהו מרחב מנהיגות?</w:t>
      </w:r>
    </w:p>
    <w:p w14:paraId="4803B63F" w14:textId="079BD9EC" w:rsidR="001E4C31" w:rsidRDefault="00000000" w:rsidP="000E06FE">
      <w:pPr>
        <w:bidi/>
        <w:spacing w:after="60" w:line="259" w:lineRule="auto"/>
      </w:pPr>
      <w:r>
        <w:rPr>
          <w:rtl/>
        </w:rPr>
        <w:t xml:space="preserve">מרחב מנהיגות הוא מסלול העמקה </w:t>
      </w:r>
      <w:r w:rsidR="00FD4BE0">
        <w:rPr>
          <w:rFonts w:hint="cs"/>
          <w:rtl/>
          <w:lang w:bidi="he-IL"/>
        </w:rPr>
        <w:t>, תהליך ההמשך לאחר מרחב הכ"ח. אם במרחב הכ"ח</w:t>
      </w:r>
      <w:r w:rsidR="001A4459">
        <w:rPr>
          <w:rFonts w:hint="cs"/>
          <w:rtl/>
          <w:lang w:bidi="he-IL"/>
        </w:rPr>
        <w:t xml:space="preserve"> הכלים מתקדמים בהעצמת החוסן והחזרת כל הכח הביתה, אליך, במרחב מנהיגות הפוקוס הוא על </w:t>
      </w:r>
      <w:r>
        <w:rPr>
          <w:rtl/>
        </w:rPr>
        <w:t>לפיתוח אחריות אישית, השפעה ומנהיגות.</w:t>
      </w:r>
    </w:p>
    <w:p w14:paraId="5174910A" w14:textId="77777777" w:rsidR="001E4C31" w:rsidRDefault="00000000" w:rsidP="000E06FE">
      <w:pPr>
        <w:keepNext/>
        <w:bidi/>
        <w:spacing w:before="180" w:after="80" w:line="259" w:lineRule="auto"/>
      </w:pPr>
      <w:r>
        <w:rPr>
          <w:b/>
          <w:rtl/>
        </w:rPr>
        <w:t>34. מהו המסלול המקצועי למטפלים?</w:t>
      </w:r>
    </w:p>
    <w:p w14:paraId="0F988054" w14:textId="77777777" w:rsidR="00FD4BE0" w:rsidRDefault="00000000" w:rsidP="00FD4BE0">
      <w:pPr>
        <w:bidi/>
        <w:spacing w:after="60" w:line="259" w:lineRule="auto"/>
        <w:rPr>
          <w:rtl/>
          <w:lang w:bidi="he-IL"/>
        </w:rPr>
      </w:pPr>
      <w:r>
        <w:rPr>
          <w:rtl/>
        </w:rPr>
        <w:t xml:space="preserve">זהו מסלול הכשרה מקצועי בשיטת המטאיזם, </w:t>
      </w:r>
      <w:r w:rsidR="00FD4BE0">
        <w:rPr>
          <w:rFonts w:hint="cs"/>
          <w:rtl/>
          <w:lang w:bidi="he-IL"/>
        </w:rPr>
        <w:t xml:space="preserve">המסלול מתחיל בעבודה פנימית עם עצמך, אנחנו מאמינים שכדי לטפל באחרים, קודם כל עליך לטפל בעצמך. ואז, בשלב הבא לומדים את ארגז הכלים הטיפולי השיטה. המסלול המקצועי </w:t>
      </w:r>
      <w:r w:rsidR="00FD4BE0">
        <w:rPr>
          <w:rFonts w:hint="cs"/>
          <w:rtl/>
          <w:lang w:bidi="he-IL"/>
        </w:rPr>
        <w:lastRenderedPageBreak/>
        <w:t>בשיתוף מכללת רידמן, כך שתעודת ההסמכה היא משותפת למרחב מודעות ומכללת רידמן. אם בא לך פרטים נוספים ניתן להשאיר כאן את הנייד שלך ואדאג שיחזרו אליך.</w:t>
      </w:r>
    </w:p>
    <w:p w14:paraId="2F54D8A8" w14:textId="77777777" w:rsidR="001E4C31" w:rsidRDefault="00000000" w:rsidP="000E06FE">
      <w:pPr>
        <w:keepNext/>
        <w:bidi/>
        <w:spacing w:before="180" w:after="80" w:line="259" w:lineRule="auto"/>
      </w:pPr>
      <w:r>
        <w:rPr>
          <w:b/>
          <w:rtl/>
        </w:rPr>
        <w:t>35. מהו קורס הנחיית קבוצות?</w:t>
      </w:r>
    </w:p>
    <w:p w14:paraId="0EE745FE" w14:textId="2CE803D9" w:rsidR="001E4C31" w:rsidRDefault="00000000" w:rsidP="00FD4BE0">
      <w:pPr>
        <w:bidi/>
        <w:spacing w:after="60" w:line="259" w:lineRule="auto"/>
      </w:pPr>
      <w:r>
        <w:rPr>
          <w:rtl/>
        </w:rPr>
        <w:t>זהו מסלול המשך למטפלים מוסמכים בשיטה ש</w:t>
      </w:r>
      <w:r w:rsidR="00FD4BE0">
        <w:rPr>
          <w:rFonts w:hint="cs"/>
          <w:rtl/>
          <w:lang w:bidi="he-IL"/>
        </w:rPr>
        <w:t xml:space="preserve">מקדישים את חייהם לטיפול בשיטה ובשלים לעבור לשלב הבא: שלב הדרכת קבוצות ושותפות בבית. </w:t>
      </w:r>
    </w:p>
    <w:p w14:paraId="5974E0D0" w14:textId="77777777" w:rsidR="001E4C31" w:rsidRPr="00FD4BE0" w:rsidRDefault="00000000" w:rsidP="000E06FE">
      <w:pPr>
        <w:keepNext/>
        <w:pBdr>
          <w:bottom w:val="single" w:sz="6" w:space="2" w:color="B7B7B7"/>
        </w:pBdr>
        <w:bidi/>
        <w:spacing w:before="240" w:after="140" w:line="259" w:lineRule="auto"/>
        <w:rPr>
          <w:bCs/>
        </w:rPr>
      </w:pPr>
      <w:r w:rsidRPr="00FD4BE0">
        <w:rPr>
          <w:bCs/>
          <w:sz w:val="34"/>
          <w:rtl/>
        </w:rPr>
        <w:t>טיפול אישי ופנייה לפריידי</w:t>
      </w:r>
    </w:p>
    <w:p w14:paraId="4D7C7199" w14:textId="7ABC3CAC" w:rsidR="001E4C31" w:rsidRDefault="00000000" w:rsidP="00FD4BE0">
      <w:pPr>
        <w:keepNext/>
        <w:bidi/>
        <w:spacing w:before="180" w:after="80" w:line="259" w:lineRule="auto"/>
        <w:rPr>
          <w:rtl/>
          <w:lang w:bidi="he-IL"/>
        </w:rPr>
      </w:pPr>
      <w:r>
        <w:rPr>
          <w:b/>
          <w:rtl/>
        </w:rPr>
        <w:t xml:space="preserve">36. </w:t>
      </w:r>
      <w:r w:rsidR="00FD4BE0">
        <w:rPr>
          <w:rFonts w:hint="cs"/>
          <w:rtl/>
          <w:lang w:bidi="he-IL"/>
        </w:rPr>
        <w:t>פריידי אני חייבת את עזרתך האישית / או: האם אפשר לקבוע שיחה או טיפול עם פריידי? יש לי מקרה דחוף.....</w:t>
      </w:r>
    </w:p>
    <w:p w14:paraId="5478D318" w14:textId="77777777" w:rsidR="00FD4BE0" w:rsidRDefault="00FD4BE0" w:rsidP="00FD4BE0">
      <w:pPr>
        <w:keepNext/>
        <w:bidi/>
        <w:spacing w:before="180" w:after="80" w:line="259" w:lineRule="auto"/>
        <w:rPr>
          <w:rFonts w:hint="cs"/>
          <w:lang w:bidi="he-IL"/>
        </w:rPr>
      </w:pPr>
    </w:p>
    <w:p w14:paraId="3A1ED279" w14:textId="77777777" w:rsidR="001E4C31" w:rsidRDefault="00000000" w:rsidP="000E06FE">
      <w:pPr>
        <w:keepNext/>
        <w:bidi/>
        <w:spacing w:before="180" w:after="80" w:line="259" w:lineRule="auto"/>
      </w:pPr>
      <w:r>
        <w:rPr>
          <w:b/>
          <w:rtl/>
        </w:rPr>
        <w:t>37. איך בוחרים מטפל או מטפלת בשיטת המטאיזם?</w:t>
      </w:r>
    </w:p>
    <w:p w14:paraId="204A5084" w14:textId="340FE1B9" w:rsidR="001E4C31" w:rsidRDefault="00000000" w:rsidP="00FD4BE0">
      <w:pPr>
        <w:bidi/>
        <w:spacing w:after="60" w:line="259" w:lineRule="auto"/>
      </w:pPr>
      <w:r>
        <w:rPr>
          <w:rtl/>
        </w:rPr>
        <w:t xml:space="preserve">ממלאים </w:t>
      </w:r>
      <w:r w:rsidR="00FD4BE0">
        <w:rPr>
          <w:rFonts w:hint="cs"/>
          <w:rtl/>
          <w:lang w:bidi="he-IL"/>
        </w:rPr>
        <w:t xml:space="preserve">טופס זה, ואנחנו נתאים לך את המטפל המדויק עבורך. לפריידי יש נבחרת מטפלים שצמודים אליה. כולם מטפלים מוסמכים בשיטה, כאשר כל אחד יש לו את המומחיות שלו. כך שבתאם לצרכים שלך אנחנו נתאים לך את המטפל שנכון לך: </w:t>
      </w:r>
      <w:r>
        <w:rPr>
          <w:rtl/>
        </w:rPr>
        <w:t>https://tatmuda.com/THERAPY/</w:t>
      </w:r>
    </w:p>
    <w:p w14:paraId="5DFF9C70" w14:textId="77777777" w:rsidR="001E4C31" w:rsidRDefault="00000000" w:rsidP="000E06FE">
      <w:pPr>
        <w:keepNext/>
        <w:bidi/>
        <w:spacing w:before="180" w:after="80" w:line="259" w:lineRule="auto"/>
      </w:pPr>
      <w:r>
        <w:rPr>
          <w:b/>
          <w:rtl/>
        </w:rPr>
        <w:t>38. מתי עדיף טיפול אישי ולא קורס או תרגול עצמאי?</w:t>
      </w:r>
    </w:p>
    <w:p w14:paraId="42EB216C" w14:textId="0A251676" w:rsidR="001E4C31" w:rsidRDefault="00000000" w:rsidP="00FD4BE0">
      <w:pPr>
        <w:bidi/>
        <w:spacing w:after="60" w:line="259" w:lineRule="auto"/>
        <w:rPr>
          <w:rFonts w:hint="cs"/>
          <w:lang w:bidi="he-IL"/>
        </w:rPr>
      </w:pPr>
      <w:r>
        <w:rPr>
          <w:rtl/>
        </w:rPr>
        <w:t xml:space="preserve">כשמדובר בנושא </w:t>
      </w:r>
      <w:r w:rsidR="00FD4BE0">
        <w:rPr>
          <w:rFonts w:hint="cs"/>
          <w:rtl/>
          <w:lang w:bidi="he-IL"/>
        </w:rPr>
        <w:t>מורכב ומאתגר, או שבאופן אישי קשה לך בקבוצתי, טיפול אישי יכול להיות מדויק לשם התחלה. ככלל, שיטת המטאיזם מאמינה בלמידה ותרגול עצמאי של הכלים, כך שלאחר מספר ממוקד של טיפולים, יומלץ לך לעבור לקורס המתאים. ניתן למלא שאלון זה כדי שנתאים לך את המטפל המדויק עבורך, או לחילופין להשאיר טלפון  נייד ואני אדאג שהיועצות שלנו יחזרו אליך.</w:t>
      </w:r>
    </w:p>
    <w:p w14:paraId="516E02C7" w14:textId="77777777" w:rsidR="001E4C31" w:rsidRDefault="00000000" w:rsidP="000E06FE">
      <w:pPr>
        <w:keepNext/>
        <w:bidi/>
        <w:spacing w:before="180" w:after="80" w:line="259" w:lineRule="auto"/>
      </w:pPr>
      <w:r>
        <w:rPr>
          <w:b/>
          <w:rtl/>
        </w:rPr>
        <w:t>39. אפשר לכתוב לפריידי באופן אישי?</w:t>
      </w:r>
    </w:p>
    <w:p w14:paraId="369D690D" w14:textId="7463A4C2" w:rsidR="001E4C31" w:rsidRDefault="00291F51" w:rsidP="000E06FE">
      <w:pPr>
        <w:bidi/>
        <w:spacing w:after="120" w:line="259" w:lineRule="auto"/>
        <w:rPr>
          <w:rFonts w:hint="cs"/>
          <w:lang w:bidi="he-IL"/>
        </w:rPr>
      </w:pPr>
      <w:r>
        <w:rPr>
          <w:rFonts w:hint="cs"/>
          <w:rtl/>
          <w:lang w:bidi="he-IL"/>
        </w:rPr>
        <w:t>ניתן</w:t>
      </w:r>
      <w:r w:rsidR="00000000">
        <w:rPr>
          <w:rtl/>
        </w:rPr>
        <w:t xml:space="preserve"> לכתוב אישית לפריידי במייל: </w:t>
      </w:r>
      <w:hyperlink r:id="rId9" w:history="1">
        <w:r w:rsidRPr="00116A65">
          <w:rPr>
            <w:rStyle w:val="Hyperlink"/>
            <w:rtl/>
          </w:rPr>
          <w:t>FRAIDY@TATMUDA.COM</w:t>
        </w:r>
      </w:hyperlink>
      <w:r>
        <w:rPr>
          <w:rFonts w:hint="cs"/>
          <w:rtl/>
          <w:lang w:bidi="he-IL"/>
        </w:rPr>
        <w:t xml:space="preserve"> מומלץ לכתוב קצר ומתומצת וכמובן לקחת בחשבון שיקח זמן עד למענה. פריידי מוצפת במיילים ופניות אישיות. אם יש משהו שהיועצות יכולות לסייע, עדיף לך, זה ללא ספק יקצר את הזמנים.</w:t>
      </w:r>
    </w:p>
    <w:p w14:paraId="4FD3E4F9" w14:textId="77777777" w:rsidR="001E4C31" w:rsidRDefault="00000000" w:rsidP="000E06FE">
      <w:pPr>
        <w:keepNext/>
        <w:bidi/>
        <w:spacing w:before="180" w:after="80" w:line="259" w:lineRule="auto"/>
      </w:pPr>
      <w:r>
        <w:rPr>
          <w:b/>
          <w:rtl/>
        </w:rPr>
        <w:t>40. שלחתי שאלה אישית באינסטגרם/וואטסאפ. למה לא עונים לי לעומק שם?</w:t>
      </w:r>
    </w:p>
    <w:p w14:paraId="0F0408B7" w14:textId="77777777" w:rsidR="001E4C31" w:rsidRDefault="00000000" w:rsidP="000E06FE">
      <w:pPr>
        <w:bidi/>
        <w:spacing w:after="60" w:line="259" w:lineRule="auto"/>
      </w:pPr>
      <w:r>
        <w:rPr>
          <w:rtl/>
        </w:rPr>
        <w:t>יש שאלות שאפשר לענות עליהן בקצרה, אבל כשמדובר בנושא אישי, טיפולי או מורכב - לא נכון ולא אחראי לנסות לפתור אותו בהתכתבות קצרה.</w:t>
      </w:r>
    </w:p>
    <w:p w14:paraId="28CF094F" w14:textId="77777777" w:rsidR="001E4C31" w:rsidRDefault="00000000" w:rsidP="000E06FE">
      <w:pPr>
        <w:bidi/>
        <w:spacing w:after="120" w:line="259" w:lineRule="auto"/>
      </w:pPr>
      <w:r>
        <w:rPr>
          <w:rtl/>
        </w:rPr>
        <w:t>במקרה כזה נמליץ על טיפול אישי או על מסגרת לימודית שבה אפשר לקבל את העומק והליווי המתאימים.</w:t>
      </w:r>
    </w:p>
    <w:p w14:paraId="29A4D159" w14:textId="77777777" w:rsidR="001E4C31" w:rsidRPr="00291F51" w:rsidRDefault="00000000" w:rsidP="000E06FE">
      <w:pPr>
        <w:keepNext/>
        <w:pBdr>
          <w:bottom w:val="single" w:sz="6" w:space="2" w:color="B7B7B7"/>
        </w:pBdr>
        <w:bidi/>
        <w:spacing w:before="240" w:after="140" w:line="259" w:lineRule="auto"/>
        <w:rPr>
          <w:bCs/>
        </w:rPr>
      </w:pPr>
      <w:r w:rsidRPr="00291F51">
        <w:rPr>
          <w:bCs/>
          <w:sz w:val="34"/>
          <w:rtl/>
        </w:rPr>
        <w:t>ריקי - העוזרת המטאיסטית</w:t>
      </w:r>
    </w:p>
    <w:p w14:paraId="33001F45" w14:textId="77777777" w:rsidR="001E4C31" w:rsidRDefault="00000000" w:rsidP="000E06FE">
      <w:pPr>
        <w:keepNext/>
        <w:bidi/>
        <w:spacing w:before="180" w:after="80" w:line="259" w:lineRule="auto"/>
      </w:pPr>
      <w:r>
        <w:rPr>
          <w:b/>
          <w:rtl/>
        </w:rPr>
        <w:t>41. מה זו ריקי?</w:t>
      </w:r>
    </w:p>
    <w:p w14:paraId="26BC6F09" w14:textId="77777777" w:rsidR="001E4C31" w:rsidRDefault="00000000" w:rsidP="000E06FE">
      <w:pPr>
        <w:bidi/>
        <w:spacing w:after="60" w:line="259" w:lineRule="auto"/>
      </w:pPr>
      <w:r>
        <w:rPr>
          <w:rtl/>
        </w:rPr>
        <w:t>ריקי היא העוזרת המטאיסטית מבוססת ה-AI של מרחב מודעות.</w:t>
      </w:r>
    </w:p>
    <w:p w14:paraId="25FC855C" w14:textId="1C83860A" w:rsidR="001E4C31" w:rsidRDefault="00000000" w:rsidP="000E06FE">
      <w:pPr>
        <w:bidi/>
        <w:spacing w:after="120" w:line="259" w:lineRule="auto"/>
      </w:pPr>
      <w:r>
        <w:rPr>
          <w:rtl/>
        </w:rPr>
        <w:t>היא</w:t>
      </w:r>
      <w:r w:rsidR="00291F51">
        <w:rPr>
          <w:rFonts w:hint="cs"/>
          <w:rtl/>
          <w:lang w:bidi="he-IL"/>
        </w:rPr>
        <w:t xml:space="preserve"> תוכנתה על ידי אלימור ללוות ולתמוך בשיטת המטאיזם. היא מתורגלת בכלים ובמודלים בשיטה, כך שהיא יכולה לעזור לך לערוך מודל יהלום, ולמשוך חוט.</w:t>
      </w:r>
    </w:p>
    <w:p w14:paraId="6394F323" w14:textId="77777777" w:rsidR="001E4C31" w:rsidRDefault="00000000" w:rsidP="000E06FE">
      <w:pPr>
        <w:keepNext/>
        <w:bidi/>
        <w:spacing w:before="180" w:after="80" w:line="259" w:lineRule="auto"/>
      </w:pPr>
      <w:r>
        <w:rPr>
          <w:b/>
          <w:rtl/>
        </w:rPr>
        <w:t>42. ריקי חינמית?</w:t>
      </w:r>
    </w:p>
    <w:p w14:paraId="6CAAA5DD" w14:textId="728F5A1A" w:rsidR="001E4C31" w:rsidRDefault="00000000" w:rsidP="00291F51">
      <w:pPr>
        <w:bidi/>
        <w:spacing w:after="60" w:line="259" w:lineRule="auto"/>
      </w:pPr>
      <w:r>
        <w:rPr>
          <w:rtl/>
        </w:rPr>
        <w:t>ריקי אכן חינמית, אבל יש הגבלה יומית של שימוש, ולכן אחרי כמה תשובות זה נעצר ומתחדש אחרי כמה שעות</w:t>
      </w:r>
      <w:r w:rsidR="00291F51">
        <w:rPr>
          <w:rFonts w:hint="cs"/>
          <w:rtl/>
          <w:lang w:bidi="he-IL"/>
        </w:rPr>
        <w:t xml:space="preserve">. אפשר לשדרג למנוי הבסיסי בתשלום. אבל </w:t>
      </w:r>
      <w:r>
        <w:rPr>
          <w:rtl/>
        </w:rPr>
        <w:t xml:space="preserve">לא חובה </w:t>
      </w:r>
      <w:r>
        <w:rPr>
          <w:rFonts w:ascii="Segoe UI Emoji" w:hAnsi="Segoe UI Emoji" w:cs="Segoe UI Emoji" w:hint="cs"/>
          <w:rtl/>
        </w:rPr>
        <w:t>🌷</w:t>
      </w:r>
    </w:p>
    <w:p w14:paraId="69AA0FDC" w14:textId="77777777" w:rsidR="001E4C31" w:rsidRDefault="00000000" w:rsidP="000E06FE">
      <w:pPr>
        <w:keepNext/>
        <w:bidi/>
        <w:spacing w:before="180" w:after="80" w:line="259" w:lineRule="auto"/>
      </w:pPr>
      <w:r>
        <w:rPr>
          <w:b/>
          <w:rtl/>
        </w:rPr>
        <w:t>43. למה ריקי הפסיקה לענות לי באמצע?</w:t>
      </w:r>
    </w:p>
    <w:p w14:paraId="3C2F5F70" w14:textId="77777777" w:rsidR="001E4C31" w:rsidRDefault="00000000" w:rsidP="000E06FE">
      <w:pPr>
        <w:bidi/>
        <w:spacing w:after="60" w:line="259" w:lineRule="auto"/>
      </w:pPr>
      <w:r>
        <w:rPr>
          <w:rtl/>
        </w:rPr>
        <w:t>יש לריקי מגבלת שימוש יומית בגרסה החינמית. אחרי מספר תשובות השימוש יכול להיעצר זמנית ולהתחדש בהמשך.</w:t>
      </w:r>
    </w:p>
    <w:p w14:paraId="006D107A" w14:textId="7E9A806B" w:rsidR="001E4C31" w:rsidRDefault="00000000" w:rsidP="000E06FE">
      <w:pPr>
        <w:bidi/>
        <w:spacing w:after="120" w:line="259" w:lineRule="auto"/>
        <w:rPr>
          <w:rFonts w:hint="cs"/>
          <w:lang w:bidi="he-IL"/>
        </w:rPr>
      </w:pPr>
      <w:r>
        <w:rPr>
          <w:rtl/>
        </w:rPr>
        <w:t>זה לא אומר שמשהו התקלקל או שהשיחה נמחקה</w:t>
      </w:r>
    </w:p>
    <w:p w14:paraId="731DC20D" w14:textId="77777777" w:rsidR="001E4C31" w:rsidRDefault="00000000" w:rsidP="000E06FE">
      <w:pPr>
        <w:keepNext/>
        <w:bidi/>
        <w:spacing w:before="180" w:after="80" w:line="259" w:lineRule="auto"/>
      </w:pPr>
      <w:r>
        <w:rPr>
          <w:b/>
          <w:rtl/>
        </w:rPr>
        <w:t>44. חייבים לשלם כדי להשתמש בריקי?</w:t>
      </w:r>
    </w:p>
    <w:p w14:paraId="57AA7398" w14:textId="77777777" w:rsidR="001E4C31" w:rsidRDefault="00000000" w:rsidP="000E06FE">
      <w:pPr>
        <w:bidi/>
        <w:spacing w:after="60" w:line="259" w:lineRule="auto"/>
      </w:pPr>
      <w:r>
        <w:rPr>
          <w:rtl/>
        </w:rPr>
        <w:t>לא. אפשר להשתמש בגרסה החינמית במסגרת מגבלת השימוש היומית.</w:t>
      </w:r>
    </w:p>
    <w:p w14:paraId="412171CC" w14:textId="73F1552A" w:rsidR="001E4C31" w:rsidRDefault="00000000" w:rsidP="000E06FE">
      <w:pPr>
        <w:bidi/>
        <w:spacing w:after="120" w:line="259" w:lineRule="auto"/>
        <w:rPr>
          <w:rFonts w:hint="cs"/>
          <w:rtl/>
          <w:lang w:bidi="he-IL"/>
        </w:rPr>
      </w:pPr>
      <w:r>
        <w:rPr>
          <w:rtl/>
        </w:rPr>
        <w:lastRenderedPageBreak/>
        <w:t>מי שרוצה שימוש רציף יותר יכול לבחור לשדרג, אבל השדרוג אינו חובה</w:t>
      </w:r>
      <w:r w:rsidR="00291F51">
        <w:rPr>
          <w:rFonts w:hint="cs"/>
          <w:rtl/>
          <w:lang w:bidi="he-IL"/>
        </w:rPr>
        <w:t>, במיוחד עכשיו הבנו ש</w:t>
      </w:r>
      <w:r w:rsidR="00291F51">
        <w:rPr>
          <w:lang w:bidi="he-IL"/>
        </w:rPr>
        <w:t xml:space="preserve">chat gpt </w:t>
      </w:r>
      <w:r w:rsidR="00291F51">
        <w:rPr>
          <w:rFonts w:hint="cs"/>
          <w:rtl/>
          <w:lang w:bidi="he-IL"/>
        </w:rPr>
        <w:t xml:space="preserve"> שידרג את המכסה החינמית שלו</w:t>
      </w:r>
    </w:p>
    <w:p w14:paraId="3B17884F" w14:textId="77777777" w:rsidR="001E4C31" w:rsidRDefault="00000000" w:rsidP="000E06FE">
      <w:pPr>
        <w:keepNext/>
        <w:bidi/>
        <w:spacing w:before="180" w:after="80" w:line="259" w:lineRule="auto"/>
      </w:pPr>
      <w:r>
        <w:rPr>
          <w:b/>
          <w:rtl/>
        </w:rPr>
        <w:t>45. איך הכי נכון לעבוד עם ריקי כדי לקבל ערך?</w:t>
      </w:r>
    </w:p>
    <w:p w14:paraId="10D51971" w14:textId="77777777" w:rsidR="001E4C31" w:rsidRDefault="00000000" w:rsidP="000E06FE">
      <w:pPr>
        <w:bidi/>
        <w:spacing w:after="60" w:line="259" w:lineRule="auto"/>
      </w:pPr>
      <w:r>
        <w:rPr>
          <w:rtl/>
        </w:rPr>
        <w:t>ממליצות לעבוד בכל פעם עם שאלה אחת ממוקדת ולהעמיק בה, במקום לפתוח הרבה נושאים במקביל.</w:t>
      </w:r>
    </w:p>
    <w:p w14:paraId="5A3DB640" w14:textId="75F7E6D7" w:rsidR="001E4C31" w:rsidRDefault="00000000" w:rsidP="000E06FE">
      <w:pPr>
        <w:bidi/>
        <w:spacing w:after="120" w:line="259" w:lineRule="auto"/>
        <w:rPr>
          <w:rFonts w:hint="cs"/>
          <w:lang w:bidi="he-IL"/>
        </w:rPr>
      </w:pPr>
      <w:r>
        <w:rPr>
          <w:rtl/>
        </w:rPr>
        <w:t>דווקא המיקוד מאפשר לקבל שיחה עמוקה יותר ולצאת ממנה עם כיוון או תרגול ברור.</w:t>
      </w:r>
      <w:r w:rsidR="00291F51">
        <w:rPr>
          <w:rFonts w:hint="cs"/>
          <w:rtl/>
          <w:lang w:bidi="he-IL"/>
        </w:rPr>
        <w:t xml:space="preserve"> שווה להתחיל את השיחה ולשתף אותה מה הבעיה או האתגר, ומשם היא כבר תקח אותך לצעד הבא</w:t>
      </w:r>
    </w:p>
    <w:p w14:paraId="0C85A9EB" w14:textId="77777777" w:rsidR="001E4C31" w:rsidRDefault="00000000" w:rsidP="000E06FE">
      <w:pPr>
        <w:keepNext/>
        <w:bidi/>
        <w:spacing w:before="180" w:after="80" w:line="259" w:lineRule="auto"/>
      </w:pPr>
      <w:r>
        <w:rPr>
          <w:b/>
          <w:rtl/>
        </w:rPr>
        <w:t>46. ריקי יכולה להחליף טיפול אישי?</w:t>
      </w:r>
    </w:p>
    <w:p w14:paraId="7ED448BA" w14:textId="1D810FAA" w:rsidR="001E4C31" w:rsidRDefault="00000000" w:rsidP="000E06FE">
      <w:pPr>
        <w:bidi/>
        <w:spacing w:after="120" w:line="259" w:lineRule="auto"/>
        <w:rPr>
          <w:rFonts w:hint="cs"/>
          <w:lang w:bidi="he-IL"/>
        </w:rPr>
      </w:pPr>
      <w:r>
        <w:rPr>
          <w:rtl/>
        </w:rPr>
        <w:t xml:space="preserve">לא. ריקי יכולה לסייע </w:t>
      </w:r>
      <w:r w:rsidR="00291F51">
        <w:rPr>
          <w:rFonts w:hint="cs"/>
          <w:rtl/>
          <w:lang w:bidi="he-IL"/>
        </w:rPr>
        <w:t xml:space="preserve">בתרגול הכלים, במשיכות חוטים, אפילו בהעמקה ושיח תודעתי. </w:t>
      </w:r>
      <w:r>
        <w:rPr>
          <w:rtl/>
        </w:rPr>
        <w:t>, אבל כשעולה נושא עמוק</w:t>
      </w:r>
      <w:r w:rsidR="00291F51">
        <w:rPr>
          <w:rFonts w:hint="cs"/>
          <w:rtl/>
          <w:lang w:bidi="he-IL"/>
        </w:rPr>
        <w:t xml:space="preserve"> הדורש טיפול מעמיק, מומלץ לבקש את עזרת צוות המטפלים שלנו</w:t>
      </w:r>
    </w:p>
    <w:p w14:paraId="30F6F5CB" w14:textId="77777777" w:rsidR="001E4C31" w:rsidRDefault="00000000" w:rsidP="000E06FE">
      <w:pPr>
        <w:keepNext/>
        <w:bidi/>
        <w:spacing w:before="180" w:after="80" w:line="259" w:lineRule="auto"/>
      </w:pPr>
      <w:r>
        <w:rPr>
          <w:b/>
          <w:rtl/>
        </w:rPr>
        <w:t>47. איפה מדברים עם ריקי?</w:t>
      </w:r>
    </w:p>
    <w:p w14:paraId="0D4027B8" w14:textId="77777777" w:rsidR="001E4C31" w:rsidRDefault="00000000" w:rsidP="000E06FE">
      <w:pPr>
        <w:bidi/>
        <w:spacing w:after="120" w:line="259" w:lineRule="auto"/>
      </w:pPr>
      <w:r>
        <w:rPr>
          <w:rtl/>
        </w:rPr>
        <w:t>אפשר להתחיל שיחה עם ריקי כאן: https://did.li/EfiOf</w:t>
      </w:r>
    </w:p>
    <w:p w14:paraId="71406F72" w14:textId="72DEFF27" w:rsidR="001E4C31" w:rsidRPr="00291F51" w:rsidRDefault="00000000" w:rsidP="000E06FE">
      <w:pPr>
        <w:keepNext/>
        <w:pBdr>
          <w:bottom w:val="single" w:sz="6" w:space="2" w:color="B7B7B7"/>
        </w:pBdr>
        <w:bidi/>
        <w:spacing w:before="240" w:after="140" w:line="259" w:lineRule="auto"/>
        <w:rPr>
          <w:bCs/>
        </w:rPr>
      </w:pPr>
      <w:r w:rsidRPr="00291F51">
        <w:rPr>
          <w:bCs/>
          <w:sz w:val="34"/>
          <w:rtl/>
        </w:rPr>
        <w:t>מסלולים לפי תחומים</w:t>
      </w:r>
    </w:p>
    <w:p w14:paraId="50004BB2" w14:textId="77777777" w:rsidR="001E4C31" w:rsidRDefault="00000000" w:rsidP="000E06FE">
      <w:pPr>
        <w:keepNext/>
        <w:bidi/>
        <w:spacing w:before="180" w:after="80" w:line="259" w:lineRule="auto"/>
      </w:pPr>
      <w:r>
        <w:rPr>
          <w:b/>
          <w:rtl/>
        </w:rPr>
        <w:t>48. יש במרחב תהליך שעוסק בבריאות?</w:t>
      </w:r>
    </w:p>
    <w:p w14:paraId="511C8D01" w14:textId="07FE7571" w:rsidR="001E4C31" w:rsidRDefault="00291F51" w:rsidP="00291F51">
      <w:pPr>
        <w:bidi/>
        <w:spacing w:after="60" w:line="259" w:lineRule="auto"/>
        <w:rPr>
          <w:rFonts w:hint="cs"/>
          <w:lang w:bidi="he-IL"/>
        </w:rPr>
      </w:pPr>
      <w:r>
        <w:rPr>
          <w:rFonts w:hint="cs"/>
          <w:rtl/>
          <w:lang w:bidi="he-IL"/>
        </w:rPr>
        <w:t>בטח. יש לנו קורס ייעודי לריפוי עצמי. תהליך עומק שהיה תחת מחקר קליני, ועובד על החיבור בין הגוף והתודעה. כלומר, לומדים לראות את השורש התודעתי של כל מחלה או סימפטום, ולטפל בו מהיסוד. אנשים עוברים שם תהליכים מכוננים. אם בא לך פרטים ניתן להשאיר מס' נייד ואדאג שיחזרו אליך.</w:t>
      </w:r>
    </w:p>
    <w:p w14:paraId="4F5A324F" w14:textId="77777777" w:rsidR="001E4C31" w:rsidRDefault="00000000" w:rsidP="000E06FE">
      <w:pPr>
        <w:keepNext/>
        <w:bidi/>
        <w:spacing w:before="180" w:after="80" w:line="259" w:lineRule="auto"/>
      </w:pPr>
      <w:r>
        <w:rPr>
          <w:b/>
          <w:rtl/>
        </w:rPr>
        <w:t>49. מהו קורס הורות מודעת?</w:t>
      </w:r>
    </w:p>
    <w:p w14:paraId="5064CCC3" w14:textId="12330926" w:rsidR="001E4C31" w:rsidRDefault="00000000" w:rsidP="008C224E">
      <w:pPr>
        <w:bidi/>
        <w:spacing w:after="60" w:line="259" w:lineRule="auto"/>
      </w:pPr>
      <w:r>
        <w:rPr>
          <w:rtl/>
        </w:rPr>
        <w:t>זהו תהליך ש</w:t>
      </w:r>
      <w:r w:rsidR="008C224E">
        <w:rPr>
          <w:rFonts w:hint="cs"/>
          <w:rtl/>
          <w:lang w:bidi="he-IL"/>
        </w:rPr>
        <w:t xml:space="preserve">נועד לשדרג את ההורות שלנו. ממש קורס משנה חיים אם לשפוט לפי מה שמספרים מאות המשתתפים. אנשים מגיעים לקורס כי יש להם בעיה עם אחד הילדים, אבל בפועל, מרפאים את עצמם תחילה. ומשם, גם מצב הילדים משתנה בהתאמה. זו בשורה אדירה. במקום לטפל בילדים עצמם, אנחנו מטפלים בהורים. מתוך הבנה שהם עצמם, כלומר אנחנו עצמנו ילדים פצועים. וברגע שאנחנו מרפאים את עצמנו - המשפחה כולה נהנית מריפוי. </w:t>
      </w:r>
    </w:p>
    <w:p w14:paraId="461026F6" w14:textId="42958035" w:rsidR="001E4C31" w:rsidRDefault="00000000" w:rsidP="000E06FE">
      <w:pPr>
        <w:keepNext/>
        <w:bidi/>
        <w:spacing w:before="180" w:after="80" w:line="259" w:lineRule="auto"/>
        <w:rPr>
          <w:rFonts w:hint="cs"/>
          <w:lang w:bidi="he-IL"/>
        </w:rPr>
      </w:pPr>
      <w:r>
        <w:rPr>
          <w:b/>
          <w:rtl/>
        </w:rPr>
        <w:t xml:space="preserve">50. </w:t>
      </w:r>
      <w:r w:rsidR="00291F51">
        <w:rPr>
          <w:rFonts w:hint="cs"/>
          <w:b/>
          <w:rtl/>
          <w:lang w:bidi="he-IL"/>
        </w:rPr>
        <w:t>יש לכם קורס לזוגיות?</w:t>
      </w:r>
    </w:p>
    <w:p w14:paraId="267D0EC1" w14:textId="6BE8222F" w:rsidR="001E4C31" w:rsidRDefault="00291F51" w:rsidP="00291F51">
      <w:pPr>
        <w:bidi/>
        <w:spacing w:after="60" w:line="259" w:lineRule="auto"/>
      </w:pPr>
      <w:r>
        <w:rPr>
          <w:rFonts w:hint="cs"/>
          <w:rtl/>
          <w:lang w:bidi="he-IL"/>
        </w:rPr>
        <w:t xml:space="preserve">בהחלט. תהליך עומק שמטפל במערכות יחסים בשיטת המטאיזם. </w:t>
      </w:r>
      <w:r w:rsidR="00000000">
        <w:rPr>
          <w:rtl/>
        </w:rPr>
        <w:t>העבודה נועדה לזהות מה מופעל בתוכנו,</w:t>
      </w:r>
      <w:r>
        <w:rPr>
          <w:rFonts w:hint="cs"/>
          <w:rtl/>
          <w:lang w:bidi="he-IL"/>
        </w:rPr>
        <w:t xml:space="preserve"> ומלמד אותנו לראות את בן או בת הזוג כמראה שלנו. כמה שזה עלול להיות מעצבן ובלתי נתפס, זה גם המקור לריפוי, כי ברגע שאנחנו לוקחים אחריות על עצמנו </w:t>
      </w:r>
      <w:r>
        <w:rPr>
          <w:rtl/>
          <w:lang w:bidi="he-IL"/>
        </w:rPr>
        <w:t>–</w:t>
      </w:r>
      <w:r>
        <w:rPr>
          <w:rFonts w:hint="cs"/>
          <w:rtl/>
          <w:lang w:bidi="he-IL"/>
        </w:rPr>
        <w:t xml:space="preserve"> כל מערכת היחסים שלנו משתנה בהתאמה</w:t>
      </w:r>
      <w:r w:rsidR="008C224E">
        <w:rPr>
          <w:rFonts w:hint="cs"/>
          <w:rtl/>
          <w:lang w:bidi="he-IL"/>
        </w:rPr>
        <w:t xml:space="preserve">. </w:t>
      </w:r>
    </w:p>
    <w:p w14:paraId="26ABD044" w14:textId="77777777" w:rsidR="001E4C31" w:rsidRDefault="00000000" w:rsidP="000E06FE">
      <w:pPr>
        <w:keepNext/>
        <w:bidi/>
        <w:spacing w:before="180" w:after="80" w:line="259" w:lineRule="auto"/>
      </w:pPr>
      <w:r>
        <w:rPr>
          <w:b/>
          <w:rtl/>
        </w:rPr>
        <w:t>51. אפשר לעבוד על זוגיות גם אם בן או בת הזוג לא משתתפים?</w:t>
      </w:r>
    </w:p>
    <w:p w14:paraId="404ADC82" w14:textId="792B255D" w:rsidR="001E4C31" w:rsidRDefault="008C224E" w:rsidP="008C224E">
      <w:pPr>
        <w:bidi/>
        <w:spacing w:after="60" w:line="259" w:lineRule="auto"/>
      </w:pPr>
      <w:r>
        <w:rPr>
          <w:rFonts w:hint="cs"/>
          <w:rtl/>
          <w:lang w:bidi="he-IL"/>
        </w:rPr>
        <w:t xml:space="preserve">בהחלט. שיטת המטאיזם מאמינה ש"מספיק אחד לטנגו". מספיק שאחד מבני הזוג יעשה את העבודה </w:t>
      </w:r>
      <w:r>
        <w:rPr>
          <w:rtl/>
          <w:lang w:bidi="he-IL"/>
        </w:rPr>
        <w:t>–</w:t>
      </w:r>
      <w:r>
        <w:rPr>
          <w:rFonts w:hint="cs"/>
          <w:rtl/>
          <w:lang w:bidi="he-IL"/>
        </w:rPr>
        <w:t xml:space="preserve"> וכל הזוגיות משתנה! זה מטורף.</w:t>
      </w:r>
    </w:p>
    <w:p w14:paraId="12FA47BD" w14:textId="77777777" w:rsidR="001E4C31" w:rsidRPr="008C224E" w:rsidRDefault="00000000" w:rsidP="000E06FE">
      <w:pPr>
        <w:keepNext/>
        <w:pBdr>
          <w:bottom w:val="single" w:sz="6" w:space="2" w:color="B7B7B7"/>
        </w:pBdr>
        <w:bidi/>
        <w:spacing w:before="240" w:after="140" w:line="259" w:lineRule="auto"/>
        <w:rPr>
          <w:bCs/>
        </w:rPr>
      </w:pPr>
      <w:r w:rsidRPr="008C224E">
        <w:rPr>
          <w:bCs/>
          <w:sz w:val="34"/>
          <w:rtl/>
        </w:rPr>
        <w:t>קהילה, רדיו ושאלות</w:t>
      </w:r>
    </w:p>
    <w:p w14:paraId="269ECF57" w14:textId="73150D0E" w:rsidR="001E4C31" w:rsidRDefault="00000000" w:rsidP="000E06FE">
      <w:pPr>
        <w:keepNext/>
        <w:bidi/>
        <w:spacing w:before="180" w:after="80" w:line="259" w:lineRule="auto"/>
      </w:pPr>
      <w:r>
        <w:rPr>
          <w:b/>
          <w:rtl/>
        </w:rPr>
        <w:t>5</w:t>
      </w:r>
      <w:r w:rsidR="008C224E">
        <w:rPr>
          <w:rFonts w:hint="cs"/>
          <w:b/>
          <w:rtl/>
          <w:lang w:bidi="he-IL"/>
        </w:rPr>
        <w:t>3</w:t>
      </w:r>
      <w:r>
        <w:rPr>
          <w:b/>
          <w:rtl/>
        </w:rPr>
        <w:t>. איפה אפשר להפנות לפריידי ואלימור שאלות כמו אלה שעולות בתוכנית הרדיו?</w:t>
      </w:r>
    </w:p>
    <w:p w14:paraId="3585007E" w14:textId="77777777" w:rsidR="001E4C31" w:rsidRDefault="00000000" w:rsidP="000E06FE">
      <w:pPr>
        <w:bidi/>
        <w:spacing w:after="60" w:line="259" w:lineRule="auto"/>
      </w:pPr>
      <w:r>
        <w:rPr>
          <w:rtl/>
        </w:rPr>
        <w:t>יש לנו קבוצת פייסבוק בשם "גן עדן זה כאן - מרחב מודעות".</w:t>
      </w:r>
    </w:p>
    <w:p w14:paraId="4A70AAFA" w14:textId="77777777" w:rsidR="001E4C31" w:rsidRDefault="00000000" w:rsidP="000E06FE">
      <w:pPr>
        <w:bidi/>
        <w:spacing w:after="60" w:line="259" w:lineRule="auto"/>
      </w:pPr>
      <w:r>
        <w:rPr>
          <w:rtl/>
        </w:rPr>
        <w:t>אפשר להצטרף לקבוצה, להשתתף בשיח ולהעלות שם שאלות. מעת לעת נפתחים גם שרשורים ייעודיים לשאלות.</w:t>
      </w:r>
    </w:p>
    <w:p w14:paraId="7F2D00A6" w14:textId="21C2CD7F" w:rsidR="001E4C31" w:rsidRDefault="00000000" w:rsidP="008C224E">
      <w:pPr>
        <w:bidi/>
        <w:spacing w:after="120" w:line="259" w:lineRule="auto"/>
      </w:pPr>
      <w:r>
        <w:rPr>
          <w:rtl/>
        </w:rPr>
        <w:t>קישור לקבוצה: https://www.facebook.com/groups/tatmuda</w:t>
      </w:r>
    </w:p>
    <w:p w14:paraId="7C7EE11A" w14:textId="77777777" w:rsidR="001E4C31" w:rsidRDefault="00000000" w:rsidP="000E06FE">
      <w:pPr>
        <w:keepNext/>
        <w:bidi/>
        <w:spacing w:before="180" w:after="80" w:line="259" w:lineRule="auto"/>
      </w:pPr>
      <w:r>
        <w:rPr>
          <w:b/>
          <w:rtl/>
        </w:rPr>
        <w:t>54. איפה אפשר להאזין ל"שיחות בגן עדן"?</w:t>
      </w:r>
    </w:p>
    <w:p w14:paraId="2A8EABF1" w14:textId="77777777" w:rsidR="001E4C31" w:rsidRDefault="00000000" w:rsidP="000E06FE">
      <w:pPr>
        <w:bidi/>
        <w:spacing w:after="60" w:line="259" w:lineRule="auto"/>
      </w:pPr>
      <w:r>
        <w:rPr>
          <w:rtl/>
        </w:rPr>
        <w:t>אפשר להאזין לתוכנית בעמוד "שיחות בגן עדן" באתר 103FM:</w:t>
      </w:r>
    </w:p>
    <w:p w14:paraId="3E66FC04" w14:textId="77777777" w:rsidR="001E4C31" w:rsidRDefault="00000000" w:rsidP="000E06FE">
      <w:pPr>
        <w:bidi/>
        <w:spacing w:after="120" w:line="259" w:lineRule="auto"/>
      </w:pPr>
      <w:r>
        <w:rPr>
          <w:rtl/>
        </w:rPr>
        <w:t>https://103fm.maariv.co.il/program/%D7%A9%D7%99%D7%97%D7%95%D7%AA-%D7%91%D7%92%D7%9F-%D7%A2%D7%93%D7%9F.aspx</w:t>
      </w:r>
    </w:p>
    <w:p w14:paraId="332C842E" w14:textId="61EED088" w:rsidR="001E4C31" w:rsidRDefault="008C224E" w:rsidP="008C224E">
      <w:pPr>
        <w:keepNext/>
        <w:bidi/>
        <w:spacing w:before="180" w:after="80" w:line="259" w:lineRule="auto"/>
      </w:pPr>
      <w:r>
        <w:rPr>
          <w:rFonts w:hint="cs"/>
          <w:rtl/>
          <w:lang w:bidi="he-IL"/>
        </w:rPr>
        <w:lastRenderedPageBreak/>
        <w:t xml:space="preserve"> </w:t>
      </w:r>
    </w:p>
    <w:p w14:paraId="4DD7B074" w14:textId="77777777" w:rsidR="001E4C31" w:rsidRPr="008C224E" w:rsidRDefault="00000000" w:rsidP="000E06FE">
      <w:pPr>
        <w:keepNext/>
        <w:pBdr>
          <w:bottom w:val="single" w:sz="6" w:space="2" w:color="B7B7B7"/>
        </w:pBdr>
        <w:bidi/>
        <w:spacing w:before="240" w:after="140" w:line="259" w:lineRule="auto"/>
        <w:rPr>
          <w:bCs/>
        </w:rPr>
      </w:pPr>
      <w:r w:rsidRPr="008C224E">
        <w:rPr>
          <w:bCs/>
          <w:sz w:val="34"/>
          <w:rtl/>
        </w:rPr>
        <w:t>מארז לונג׳ביטי ומוצרים</w:t>
      </w:r>
    </w:p>
    <w:p w14:paraId="66992083" w14:textId="493F85ED" w:rsidR="001E4C31" w:rsidRDefault="00000000" w:rsidP="000E06FE">
      <w:pPr>
        <w:keepNext/>
        <w:bidi/>
        <w:spacing w:before="180" w:after="80" w:line="259" w:lineRule="auto"/>
      </w:pPr>
      <w:r>
        <w:rPr>
          <w:b/>
          <w:rtl/>
        </w:rPr>
        <w:t>5</w:t>
      </w:r>
      <w:r w:rsidR="009A4A9F">
        <w:rPr>
          <w:rFonts w:hint="cs"/>
          <w:b/>
          <w:rtl/>
          <w:lang w:bidi="he-IL"/>
        </w:rPr>
        <w:t>5</w:t>
      </w:r>
      <w:r>
        <w:rPr>
          <w:b/>
          <w:rtl/>
        </w:rPr>
        <w:t>. מהו מארז לונג׳ביטי של מרחב מודעות?</w:t>
      </w:r>
    </w:p>
    <w:p w14:paraId="48C01AAD" w14:textId="0CC52C0D" w:rsidR="001E4C31" w:rsidRDefault="00000000" w:rsidP="000E06FE">
      <w:pPr>
        <w:bidi/>
        <w:spacing w:after="60" w:line="259" w:lineRule="auto"/>
        <w:rPr>
          <w:rFonts w:hint="cs"/>
          <w:lang w:bidi="he-IL"/>
        </w:rPr>
      </w:pPr>
      <w:r>
        <w:rPr>
          <w:rtl/>
        </w:rPr>
        <w:t xml:space="preserve">מארז לונג׳ביטי </w:t>
      </w:r>
      <w:r w:rsidR="009A4A9F">
        <w:rPr>
          <w:rFonts w:hint="cs"/>
          <w:rtl/>
          <w:lang w:bidi="he-IL"/>
        </w:rPr>
        <w:t xml:space="preserve">זהו מארז שהורכב במיוחד עבור פריידי ואלימור כשרק התחילו לסבול מתופעות גיל המעבר. </w:t>
      </w:r>
    </w:p>
    <w:p w14:paraId="0CCC407C" w14:textId="77777777" w:rsidR="001E4C31" w:rsidRDefault="00000000" w:rsidP="000E06FE">
      <w:pPr>
        <w:bidi/>
        <w:spacing w:after="60" w:line="259" w:lineRule="auto"/>
      </w:pPr>
      <w:r>
        <w:rPr>
          <w:rtl/>
        </w:rPr>
        <w:t>המארז שעולה על סך חלקיו ומייצר את המשוואה המדויקת לאריכות חיים.</w:t>
      </w:r>
    </w:p>
    <w:p w14:paraId="12D27C2A" w14:textId="22A958BB" w:rsidR="001E4C31" w:rsidRDefault="00000000" w:rsidP="000E06FE">
      <w:pPr>
        <w:bidi/>
        <w:spacing w:after="60" w:line="259" w:lineRule="auto"/>
      </w:pPr>
      <w:r>
        <w:rPr>
          <w:rtl/>
        </w:rPr>
        <w:t>קוד הקופון GANEDEN יקנה ל</w:t>
      </w:r>
      <w:r w:rsidR="008C224E">
        <w:rPr>
          <w:rFonts w:hint="cs"/>
          <w:rtl/>
          <w:lang w:bidi="he-IL"/>
        </w:rPr>
        <w:t xml:space="preserve">ך </w:t>
      </w:r>
      <w:r>
        <w:rPr>
          <w:rtl/>
        </w:rPr>
        <w:t xml:space="preserve"> 10% הנחה נוספים, בנוסף להנחה שכבר קיימת על המארז.</w:t>
      </w:r>
    </w:p>
    <w:p w14:paraId="2FF203B1" w14:textId="77777777" w:rsidR="001E4C31" w:rsidRDefault="00000000" w:rsidP="000E06FE">
      <w:pPr>
        <w:bidi/>
        <w:spacing w:after="120" w:line="259" w:lineRule="auto"/>
      </w:pPr>
      <w:r>
        <w:rPr>
          <w:rtl/>
        </w:rPr>
        <w:t>לרכישה: https://ecosupp.co.il/product/longevity_mudaut_set/</w:t>
      </w:r>
    </w:p>
    <w:p w14:paraId="72846C1F" w14:textId="561C56DA" w:rsidR="001E4C31" w:rsidRDefault="00000000" w:rsidP="000E06FE">
      <w:pPr>
        <w:keepNext/>
        <w:bidi/>
        <w:spacing w:before="180" w:after="80" w:line="259" w:lineRule="auto"/>
        <w:rPr>
          <w:rFonts w:hint="cs"/>
          <w:lang w:bidi="he-IL"/>
        </w:rPr>
      </w:pPr>
      <w:r>
        <w:rPr>
          <w:b/>
          <w:rtl/>
        </w:rPr>
        <w:t>5</w:t>
      </w:r>
      <w:r w:rsidR="009A4A9F">
        <w:rPr>
          <w:rFonts w:hint="cs"/>
          <w:b/>
          <w:rtl/>
          <w:lang w:bidi="he-IL"/>
        </w:rPr>
        <w:t>6</w:t>
      </w:r>
      <w:r>
        <w:rPr>
          <w:b/>
          <w:rtl/>
        </w:rPr>
        <w:t xml:space="preserve">. מה קוד הקופון למארז </w:t>
      </w:r>
      <w:r w:rsidR="009A4A9F">
        <w:rPr>
          <w:rFonts w:hint="cs"/>
          <w:b/>
          <w:rtl/>
          <w:lang w:bidi="he-IL"/>
        </w:rPr>
        <w:t>של אקוסאפ?</w:t>
      </w:r>
    </w:p>
    <w:p w14:paraId="5D34E4C2" w14:textId="4791581E" w:rsidR="001E4C31" w:rsidRDefault="00000000" w:rsidP="009A4A9F">
      <w:pPr>
        <w:bidi/>
        <w:spacing w:after="120" w:line="259" w:lineRule="auto"/>
      </w:pPr>
      <w:r>
        <w:rPr>
          <w:rtl/>
        </w:rPr>
        <w:t xml:space="preserve">קוד הקופון הוא GANEDEN והוא מקנה 10% הנחה </w:t>
      </w:r>
      <w:r w:rsidR="009A4A9F">
        <w:rPr>
          <w:rFonts w:hint="cs"/>
          <w:rtl/>
          <w:lang w:bidi="he-IL"/>
        </w:rPr>
        <w:t xml:space="preserve"> ובנוסף כפל מבצעים והטבות. </w:t>
      </w:r>
    </w:p>
    <w:p w14:paraId="5138DE49" w14:textId="29BE775B" w:rsidR="001E4C31" w:rsidRPr="009A4A9F" w:rsidRDefault="00000000" w:rsidP="000E06FE">
      <w:pPr>
        <w:keepNext/>
        <w:pBdr>
          <w:bottom w:val="single" w:sz="6" w:space="2" w:color="B7B7B7"/>
        </w:pBdr>
        <w:bidi/>
        <w:spacing w:before="240" w:after="140" w:line="259" w:lineRule="auto"/>
        <w:rPr>
          <w:rFonts w:hint="cs"/>
          <w:bCs/>
          <w:lang w:bidi="he-IL"/>
        </w:rPr>
      </w:pPr>
      <w:r w:rsidRPr="009A4A9F">
        <w:rPr>
          <w:bCs/>
          <w:sz w:val="34"/>
          <w:rtl/>
        </w:rPr>
        <w:t xml:space="preserve">נוסחים קצרים </w:t>
      </w:r>
      <w:r w:rsidR="009A4A9F">
        <w:rPr>
          <w:rFonts w:hint="cs"/>
          <w:bCs/>
          <w:sz w:val="34"/>
          <w:rtl/>
          <w:lang w:bidi="he-IL"/>
        </w:rPr>
        <w:t>וקונקרטים:</w:t>
      </w:r>
    </w:p>
    <w:p w14:paraId="0DB4815F" w14:textId="11A6DA37" w:rsidR="001E4C31" w:rsidRDefault="00000000" w:rsidP="000E06FE">
      <w:pPr>
        <w:keepNext/>
        <w:bidi/>
        <w:spacing w:before="180" w:after="80" w:line="259" w:lineRule="auto"/>
      </w:pPr>
      <w:r>
        <w:rPr>
          <w:b/>
          <w:rtl/>
        </w:rPr>
        <w:t>5</w:t>
      </w:r>
      <w:r w:rsidR="009A4A9F">
        <w:rPr>
          <w:rFonts w:hint="cs"/>
          <w:b/>
          <w:rtl/>
          <w:lang w:bidi="he-IL"/>
        </w:rPr>
        <w:t>7</w:t>
      </w:r>
      <w:r>
        <w:rPr>
          <w:b/>
          <w:rtl/>
        </w:rPr>
        <w:t>. מה התשובה הכי קצרה למי ששואלת: "מאיפה להתחיל?"</w:t>
      </w:r>
    </w:p>
    <w:p w14:paraId="60D3CDBC" w14:textId="5C48D706" w:rsidR="001E4C31" w:rsidRDefault="00000000" w:rsidP="009A4A9F">
      <w:pPr>
        <w:bidi/>
        <w:spacing w:after="120" w:line="259" w:lineRule="auto"/>
        <w:rPr>
          <w:rFonts w:hint="cs"/>
          <w:lang w:bidi="he-IL"/>
        </w:rPr>
      </w:pPr>
      <w:r>
        <w:rPr>
          <w:rtl/>
        </w:rPr>
        <w:t xml:space="preserve">אם זו הפעם הראשונה שלך במרחב, "לצאת מהמטריקס" </w:t>
      </w:r>
      <w:r w:rsidR="009A4A9F">
        <w:rPr>
          <w:rtl/>
          <w:lang w:bidi="he-IL"/>
        </w:rPr>
        <w:t>–</w:t>
      </w:r>
      <w:r w:rsidR="009A4A9F">
        <w:rPr>
          <w:rFonts w:hint="cs"/>
          <w:rtl/>
          <w:lang w:bidi="he-IL"/>
        </w:rPr>
        <w:t xml:space="preserve"> זה המקום להכיר את השיטה. את תוכנית הרדיו "שיחות בגן עדן" אני מניחה שכבר צפית/האזנת? אם לא, מחכה לך שם אוצר! כמובן שאם נדרשת עזרה מידית, כדאי להשאיר את הנייד שלך כאן, ואדאג שיחזרו אליך ליעוץ מידי. </w:t>
      </w:r>
    </w:p>
    <w:p w14:paraId="3888964A" w14:textId="4FFB6742" w:rsidR="001E4C31" w:rsidRDefault="00000000" w:rsidP="000E06FE">
      <w:pPr>
        <w:keepNext/>
        <w:bidi/>
        <w:spacing w:before="180" w:after="80" w:line="259" w:lineRule="auto"/>
      </w:pPr>
      <w:r>
        <w:rPr>
          <w:b/>
          <w:rtl/>
        </w:rPr>
        <w:t>5</w:t>
      </w:r>
      <w:r w:rsidR="009A4A9F">
        <w:rPr>
          <w:rFonts w:hint="cs"/>
          <w:b/>
          <w:rtl/>
          <w:lang w:bidi="he-IL"/>
        </w:rPr>
        <w:t>8</w:t>
      </w:r>
      <w:r>
        <w:rPr>
          <w:b/>
          <w:rtl/>
        </w:rPr>
        <w:t>. מה התשובה הכי קצרה למי ששואלת: "חד"כ או מרחב הכ"ח?"</w:t>
      </w:r>
    </w:p>
    <w:p w14:paraId="6AFA6B6C" w14:textId="69F8C5B7" w:rsidR="001E4C31" w:rsidRDefault="009A4A9F" w:rsidP="000E06FE">
      <w:pPr>
        <w:bidi/>
        <w:spacing w:after="120" w:line="259" w:lineRule="auto"/>
      </w:pPr>
      <w:r>
        <w:rPr>
          <w:rFonts w:hint="cs"/>
          <w:rtl/>
          <w:lang w:bidi="he-IL"/>
        </w:rPr>
        <w:t xml:space="preserve">תלוי מה הצורך שלך. ובעיקר מה סוג הלמידה האהוב עליך. </w:t>
      </w:r>
      <w:r w:rsidR="00000000">
        <w:rPr>
          <w:rtl/>
        </w:rPr>
        <w:t xml:space="preserve">תרגול גמיש ועצמאי - חדר כושר לתודעה. תהליך </w:t>
      </w:r>
      <w:r>
        <w:rPr>
          <w:rFonts w:hint="cs"/>
          <w:rtl/>
          <w:lang w:bidi="he-IL"/>
        </w:rPr>
        <w:t xml:space="preserve">עם לווי צמוד ואינטימי </w:t>
      </w:r>
      <w:r w:rsidR="00000000">
        <w:rPr>
          <w:rtl/>
        </w:rPr>
        <w:t>- מרחב הכ"ח.</w:t>
      </w:r>
    </w:p>
    <w:p w14:paraId="23F80692" w14:textId="304D785C" w:rsidR="001E4C31" w:rsidRDefault="009A4A9F" w:rsidP="000E06FE">
      <w:pPr>
        <w:keepNext/>
        <w:bidi/>
        <w:spacing w:before="180" w:after="80" w:line="259" w:lineRule="auto"/>
        <w:rPr>
          <w:rFonts w:hint="cs"/>
          <w:lang w:bidi="he-IL"/>
        </w:rPr>
      </w:pPr>
      <w:r>
        <w:rPr>
          <w:rFonts w:hint="cs"/>
          <w:b/>
          <w:rtl/>
          <w:lang w:bidi="he-IL"/>
        </w:rPr>
        <w:t>59</w:t>
      </w:r>
      <w:r w:rsidR="00000000">
        <w:rPr>
          <w:b/>
          <w:rtl/>
        </w:rPr>
        <w:t xml:space="preserve">. מה התשובה הכי קצרה למי </w:t>
      </w:r>
      <w:r>
        <w:rPr>
          <w:rFonts w:hint="cs"/>
          <w:b/>
          <w:rtl/>
          <w:lang w:bidi="he-IL"/>
        </w:rPr>
        <w:t>שרוצה דווקא את פריידי לטיפול?</w:t>
      </w:r>
    </w:p>
    <w:p w14:paraId="396FF45E" w14:textId="77777777" w:rsidR="009A4A9F" w:rsidRDefault="009A4A9F" w:rsidP="009A4A9F">
      <w:pPr>
        <w:bidi/>
        <w:spacing w:after="120" w:line="259" w:lineRule="auto"/>
      </w:pPr>
      <w:r>
        <w:rPr>
          <w:rFonts w:hint="cs"/>
          <w:rtl/>
          <w:lang w:bidi="he-IL"/>
        </w:rPr>
        <w:t xml:space="preserve">פריידי כבר לא מטפלת באופן אישי מזה שנים. יש לה את קבוצת המטפלים המוסמכים שלצידה. כל אחד מהם מומחה בתחום אחר. אחת מנהלת את מחלקת בריאות, ואחת את ההורות, אחת את הזוגיות, מטפלים, וכן הלאה. פריידי כמובן בקשר רציף ועמוק עם כולם. היא מתעדכנת ומייעצת, עוקבת מלמעלה על כל המטופלים והתלמידים. הכי טוב למלא את הטופס הזה, כדי שנבין איזה מטפל או מטפלת הכי מדויקים עבורך: </w:t>
      </w:r>
      <w:r>
        <w:rPr>
          <w:rtl/>
        </w:rPr>
        <w:t>https://tatmuda.com/THERAPY/</w:t>
      </w:r>
    </w:p>
    <w:p w14:paraId="7D20DE16" w14:textId="16FE8621" w:rsidR="001E4C31" w:rsidRPr="009A4A9F" w:rsidRDefault="001E4C31" w:rsidP="000E06FE">
      <w:pPr>
        <w:bidi/>
        <w:spacing w:after="120" w:line="259" w:lineRule="auto"/>
        <w:rPr>
          <w:rFonts w:hint="cs"/>
          <w:lang w:bidi="he-IL"/>
        </w:rPr>
      </w:pPr>
    </w:p>
    <w:p w14:paraId="70F4E408" w14:textId="48DF5707" w:rsidR="001E4C31" w:rsidRDefault="00000000" w:rsidP="000E06FE">
      <w:pPr>
        <w:keepNext/>
        <w:bidi/>
        <w:spacing w:before="180" w:after="80" w:line="259" w:lineRule="auto"/>
      </w:pPr>
      <w:r>
        <w:rPr>
          <w:b/>
          <w:rtl/>
        </w:rPr>
        <w:t>6</w:t>
      </w:r>
      <w:r w:rsidR="009A4A9F">
        <w:rPr>
          <w:rFonts w:hint="cs"/>
          <w:b/>
          <w:rtl/>
          <w:lang w:bidi="he-IL"/>
        </w:rPr>
        <w:t>0</w:t>
      </w:r>
      <w:r>
        <w:rPr>
          <w:b/>
          <w:rtl/>
        </w:rPr>
        <w:t>. מה התשובה הכי קצרה למי ששואלת: "ריקי בחינם?"</w:t>
      </w:r>
    </w:p>
    <w:p w14:paraId="7DDCF26D" w14:textId="7B8CBEA9" w:rsidR="001E4C31" w:rsidRDefault="00000000" w:rsidP="000E06FE">
      <w:pPr>
        <w:bidi/>
        <w:spacing w:after="120" w:line="259" w:lineRule="auto"/>
        <w:rPr>
          <w:rFonts w:hint="cs"/>
          <w:lang w:bidi="he-IL"/>
        </w:rPr>
      </w:pPr>
      <w:r>
        <w:rPr>
          <w:rtl/>
        </w:rPr>
        <w:t>כן 💛 יש שימוש חינמי עם מגבלה יומית. אחרי כמה תשובות זה נעצר ומתחדש בהמשך. אפשר לשדרג לשימוש רציף, אבל ממש לא חובה.</w:t>
      </w:r>
      <w:r w:rsidR="009A4A9F">
        <w:rPr>
          <w:rFonts w:hint="cs"/>
          <w:rtl/>
          <w:lang w:bidi="he-IL"/>
        </w:rPr>
        <w:t xml:space="preserve"> מה גם ששמעתי שלאחרונה צאט </w:t>
      </w:r>
      <w:r w:rsidR="009A4A9F">
        <w:rPr>
          <w:lang w:bidi="he-IL"/>
        </w:rPr>
        <w:t>GPT</w:t>
      </w:r>
      <w:r w:rsidR="009A4A9F">
        <w:rPr>
          <w:rFonts w:hint="cs"/>
          <w:rtl/>
          <w:lang w:bidi="he-IL"/>
        </w:rPr>
        <w:t xml:space="preserve"> שידרגו ונותנים את זה לגמרי בחינם.</w:t>
      </w:r>
    </w:p>
    <w:p w14:paraId="204D329D" w14:textId="50C08CC5" w:rsidR="001E4C31" w:rsidRDefault="00000000" w:rsidP="000E06FE">
      <w:pPr>
        <w:keepNext/>
        <w:bidi/>
        <w:spacing w:before="180" w:after="80" w:line="259" w:lineRule="auto"/>
      </w:pPr>
      <w:r>
        <w:rPr>
          <w:b/>
          <w:rtl/>
        </w:rPr>
        <w:t>6</w:t>
      </w:r>
      <w:r w:rsidR="009A4A9F">
        <w:rPr>
          <w:rFonts w:hint="cs"/>
          <w:b/>
          <w:rtl/>
          <w:lang w:bidi="he-IL"/>
        </w:rPr>
        <w:t>1</w:t>
      </w:r>
      <w:r>
        <w:rPr>
          <w:b/>
          <w:rtl/>
        </w:rPr>
        <w:t>. מה התשובה הכי קצרה למי שמעלה נושא עמוק בפרטי?</w:t>
      </w:r>
    </w:p>
    <w:p w14:paraId="30545B38" w14:textId="77777777" w:rsidR="009A4A9F" w:rsidRDefault="00000000" w:rsidP="000E06FE">
      <w:pPr>
        <w:bidi/>
        <w:spacing w:after="120" w:line="259" w:lineRule="auto"/>
        <w:rPr>
          <w:rtl/>
          <w:lang w:bidi="he-IL"/>
        </w:rPr>
      </w:pPr>
      <w:r>
        <w:rPr>
          <w:rtl/>
        </w:rPr>
        <w:t>זה נשמע כמו נושא שראוי למרחב עמוק יותר מהתכתבות. ממליצה ל</w:t>
      </w:r>
      <w:r w:rsidR="009A4A9F">
        <w:rPr>
          <w:rFonts w:hint="cs"/>
          <w:rtl/>
          <w:lang w:bidi="he-IL"/>
        </w:rPr>
        <w:t xml:space="preserve">ך להשאיר את הנייד שלך ואדאג שאחת היועצות שלנו יתקשרו אליך באופן אישי. מתאים? </w:t>
      </w:r>
    </w:p>
    <w:p w14:paraId="35812BBB" w14:textId="77777777" w:rsidR="009A4A9F" w:rsidRDefault="009A4A9F" w:rsidP="009A4A9F">
      <w:pPr>
        <w:bidi/>
        <w:spacing w:after="120" w:line="259" w:lineRule="auto"/>
        <w:rPr>
          <w:rtl/>
          <w:lang w:bidi="he-IL"/>
        </w:rPr>
      </w:pPr>
    </w:p>
    <w:p w14:paraId="39AEA152" w14:textId="00FB7166" w:rsidR="009A4A9F" w:rsidRDefault="009A4A9F" w:rsidP="009A4A9F">
      <w:pPr>
        <w:bidi/>
        <w:spacing w:after="120" w:line="259" w:lineRule="auto"/>
        <w:rPr>
          <w:rtl/>
          <w:lang w:bidi="he-IL"/>
        </w:rPr>
      </w:pPr>
      <w:r>
        <w:rPr>
          <w:rFonts w:hint="cs"/>
          <w:rtl/>
          <w:lang w:bidi="he-IL"/>
        </w:rPr>
        <w:t>62. מישהו שמבקש טיפול :</w:t>
      </w:r>
    </w:p>
    <w:p w14:paraId="4C9B83FB" w14:textId="43955022" w:rsidR="001E4C31" w:rsidRDefault="009A4A9F" w:rsidP="009A4A9F">
      <w:pPr>
        <w:bidi/>
        <w:spacing w:after="120" w:line="259" w:lineRule="auto"/>
      </w:pPr>
      <w:r>
        <w:rPr>
          <w:rFonts w:hint="cs"/>
          <w:rtl/>
          <w:lang w:bidi="he-IL"/>
        </w:rPr>
        <w:t xml:space="preserve">זה טופס קצר שיעזור לנו להתאים לך את המטפלת הכי מדויקת עבורך מהמטפלות המוסמכות במרחב: </w:t>
      </w:r>
      <w:r w:rsidR="00000000">
        <w:rPr>
          <w:rtl/>
        </w:rPr>
        <w:t>https://tatmuda.com/THERAPY/</w:t>
      </w:r>
    </w:p>
    <w:p w14:paraId="052310F3" w14:textId="77777777" w:rsidR="001E4C31" w:rsidRPr="009A4A9F" w:rsidRDefault="00000000" w:rsidP="000E06FE">
      <w:pPr>
        <w:bidi/>
        <w:spacing w:before="320" w:after="0" w:line="259" w:lineRule="auto"/>
        <w:rPr>
          <w:bCs/>
        </w:rPr>
      </w:pPr>
      <w:r w:rsidRPr="009A4A9F">
        <w:rPr>
          <w:bCs/>
          <w:sz w:val="26"/>
          <w:rtl/>
        </w:rPr>
        <w:t>הערה לצוות: מומלץ להמשיך להוסיף לכאן שאלות בניסוח האמיתי שבו הקהל שואל אותן, ולשמור לכל שאלה תשובה אחת מוסכמת. מחירים, מועדים, הטבות, מבנה מסלולים ופרטי הרשמה משתנים - לכן יש לבדוק אותם לפני שליחה. המאגר יכול לשמש בהמשך גם בסיס למענה בוואטסאפ, באתר, באינסטגרם ובסוכן AI.</w:t>
      </w:r>
    </w:p>
    <w:sectPr w:rsidR="001E4C31" w:rsidRPr="009A4A9F" w:rsidSect="00034616">
      <w:footerReference w:type="default" r:id="rId10"/>
      <w:pgSz w:w="12240" w:h="15840"/>
      <w:pgMar w:top="964" w:right="1077" w:bottom="96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3FB13" w14:textId="77777777" w:rsidR="00365086" w:rsidRDefault="00365086">
      <w:pPr>
        <w:spacing w:after="0" w:line="240" w:lineRule="auto"/>
      </w:pPr>
      <w:r>
        <w:separator/>
      </w:r>
    </w:p>
  </w:endnote>
  <w:endnote w:type="continuationSeparator" w:id="0">
    <w:p w14:paraId="37500FF9" w14:textId="77777777" w:rsidR="00365086" w:rsidRDefault="00365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964C" w14:textId="77777777" w:rsidR="001E4C31" w:rsidRDefault="00000000">
    <w:pPr>
      <w:pStyle w:val="a7"/>
      <w:bidi/>
      <w:jc w:val="center"/>
    </w:pPr>
    <w:r>
      <w:rPr>
        <w:sz w:val="18"/>
        <w:rtl/>
      </w:rPr>
      <w:t>מרחב מודעות | מאגר FAQ פנימי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72567" w14:textId="77777777" w:rsidR="00365086" w:rsidRDefault="00365086">
      <w:pPr>
        <w:spacing w:after="0" w:line="240" w:lineRule="auto"/>
      </w:pPr>
      <w:r>
        <w:separator/>
      </w:r>
    </w:p>
  </w:footnote>
  <w:footnote w:type="continuationSeparator" w:id="0">
    <w:p w14:paraId="3D7FD5AC" w14:textId="77777777" w:rsidR="00365086" w:rsidRDefault="00365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1235798">
    <w:abstractNumId w:val="8"/>
  </w:num>
  <w:num w:numId="2" w16cid:durableId="1388726734">
    <w:abstractNumId w:val="6"/>
  </w:num>
  <w:num w:numId="3" w16cid:durableId="1812167154">
    <w:abstractNumId w:val="5"/>
  </w:num>
  <w:num w:numId="4" w16cid:durableId="120660108">
    <w:abstractNumId w:val="4"/>
  </w:num>
  <w:num w:numId="5" w16cid:durableId="1716923279">
    <w:abstractNumId w:val="7"/>
  </w:num>
  <w:num w:numId="6" w16cid:durableId="1124427342">
    <w:abstractNumId w:val="3"/>
  </w:num>
  <w:num w:numId="7" w16cid:durableId="593050792">
    <w:abstractNumId w:val="2"/>
  </w:num>
  <w:num w:numId="8" w16cid:durableId="716048225">
    <w:abstractNumId w:val="1"/>
  </w:num>
  <w:num w:numId="9" w16cid:durableId="1376387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6FE"/>
    <w:rsid w:val="0015074B"/>
    <w:rsid w:val="001A4459"/>
    <w:rsid w:val="001E4C31"/>
    <w:rsid w:val="00291F51"/>
    <w:rsid w:val="0029639D"/>
    <w:rsid w:val="00326F90"/>
    <w:rsid w:val="00365086"/>
    <w:rsid w:val="00810637"/>
    <w:rsid w:val="008C224E"/>
    <w:rsid w:val="008C333C"/>
    <w:rsid w:val="009A4A9F"/>
    <w:rsid w:val="00AA1D8D"/>
    <w:rsid w:val="00B47730"/>
    <w:rsid w:val="00CB0664"/>
    <w:rsid w:val="00DE3A24"/>
    <w:rsid w:val="00FC693F"/>
    <w:rsid w:val="00FD4BE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F2082"/>
  <w14:defaultImageDpi w14:val="300"/>
  <w15:docId w15:val="{7F99BE7F-216A-4FE6-951F-2A97E1D1A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cs="Arial"/>
      <w:sz w:val="3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0E06FE"/>
    <w:rPr>
      <w:color w:val="0000FF" w:themeColor="hyperlink"/>
      <w:u w:val="single"/>
    </w:rPr>
  </w:style>
  <w:style w:type="character" w:styleId="affa">
    <w:name w:val="Unresolved Mention"/>
    <w:basedOn w:val="a2"/>
    <w:uiPriority w:val="99"/>
    <w:semiHidden/>
    <w:unhideWhenUsed/>
    <w:rsid w:val="000E0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tmuda.com/matrixlive/"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FRAIDY@TATMUDA.CO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מסמך" ma:contentTypeID="0x010100A1C04F782343134DB1E7575CA4A1D61F" ma:contentTypeVersion="21" ma:contentTypeDescription="צור מסמך חדש." ma:contentTypeScope="" ma:versionID="591ae1453c07e6d1d102c82ddba7b352">
  <xsd:schema xmlns:xsd="http://www.w3.org/2001/XMLSchema" xmlns:xs="http://www.w3.org/2001/XMLSchema" xmlns:p="http://schemas.microsoft.com/office/2006/metadata/properties" xmlns:ns2="267a75cd-6352-4aa9-a551-118434fdff1b" xmlns:ns3="cd76f3dc-3fe9-4657-8120-5e9914ca573c" targetNamespace="http://schemas.microsoft.com/office/2006/metadata/properties" ma:root="true" ma:fieldsID="01539a1f141c12ae497ab3ec971f9db8" ns2:_="" ns3:_="">
    <xsd:import namespace="267a75cd-6352-4aa9-a551-118434fdff1b"/>
    <xsd:import namespace="cd76f3dc-3fe9-4657-8120-5e9914ca573c"/>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7a75cd-6352-4aa9-a551-118434fdff1b" elementFormDefault="qualified">
    <xsd:import namespace="http://schemas.microsoft.com/office/2006/documentManagement/types"/>
    <xsd:import namespace="http://schemas.microsoft.com/office/infopath/2007/PartnerControls"/>
    <xsd:element name="SharedWithUsers" ma:index="8" nillable="true" ma:displayName="משותף עם"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משותף עם פרטים" ma:description="" ma:internalName="SharedWithDetails" ma:readOnly="true">
      <xsd:simpleType>
        <xsd:restriction base="dms:Note">
          <xsd:maxLength value="255"/>
        </xsd:restriction>
      </xsd:simpleType>
    </xsd:element>
    <xsd:element name="LastSharedByUser" ma:index="10" nillable="true" ma:displayName="שותף לאחרונה לפי משתמש" ma:description="" ma:internalName="LastSharedByUser" ma:readOnly="true">
      <xsd:simpleType>
        <xsd:restriction base="dms:Note">
          <xsd:maxLength value="255"/>
        </xsd:restriction>
      </xsd:simpleType>
    </xsd:element>
    <xsd:element name="LastSharedByTime" ma:index="11" nillable="true" ma:displayName="שותף לאחרונה לפי זמן" ma:description="" ma:internalName="LastSharedByTime" ma:readOnly="true">
      <xsd:simpleType>
        <xsd:restriction base="dms:DateTime"/>
      </xsd:simpleType>
    </xsd:element>
    <xsd:element name="TaxCatchAll" ma:index="24" nillable="true" ma:displayName="Taxonomy Catch All Column" ma:hidden="true" ma:list="{ca7f0797-17a4-47ba-94f5-8fcc0249d675}" ma:internalName="TaxCatchAll" ma:showField="CatchAllData" ma:web="267a75cd-6352-4aa9-a551-118434fdff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d76f3dc-3fe9-4657-8120-5e9914ca573c"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description="" ma:internalName="MediaServiceAutoTags" ma:readOnly="true">
      <xsd:simpleType>
        <xsd:restriction base="dms:Text"/>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תגיות תמונה" ma:readOnly="false" ma:fieldId="{5cf76f15-5ced-4ddc-b409-7134ff3c332f}" ma:taxonomyMulti="true" ma:sspId="4f6772d1-c149-4cb4-a4c8-4a1793df2608"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dexed="true"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76f3dc-3fe9-4657-8120-5e9914ca573c">
      <Terms xmlns="http://schemas.microsoft.com/office/infopath/2007/PartnerControls"/>
    </lcf76f155ced4ddcb4097134ff3c332f>
    <TaxCatchAll xmlns="267a75cd-6352-4aa9-a551-118434fdff1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2DD7347-32CE-4A2B-8741-F398A0722766}"/>
</file>

<file path=customXml/itemProps3.xml><?xml version="1.0" encoding="utf-8"?>
<ds:datastoreItem xmlns:ds="http://schemas.openxmlformats.org/officeDocument/2006/customXml" ds:itemID="{9A3148CC-1E3B-4456-B356-8B95BEBCB2D9}"/>
</file>

<file path=customXml/itemProps4.xml><?xml version="1.0" encoding="utf-8"?>
<ds:datastoreItem xmlns:ds="http://schemas.openxmlformats.org/officeDocument/2006/customXml" ds:itemID="{7458B2A9-3011-4B41-8F6D-BCAA60180ED1}"/>
</file>

<file path=docProps/app.xml><?xml version="1.0" encoding="utf-8"?>
<Properties xmlns="http://schemas.openxmlformats.org/officeDocument/2006/extended-properties" xmlns:vt="http://schemas.openxmlformats.org/officeDocument/2006/docPropsVTypes">
  <Template>Normal</Template>
  <TotalTime>274</TotalTime>
  <Pages>7</Pages>
  <Words>2950</Words>
  <Characters>14755</Characters>
  <Application>Microsoft Office Word</Application>
  <DocSecurity>0</DocSecurity>
  <Lines>122</Lines>
  <Paragraphs>35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פריידי  מרגלית</cp:lastModifiedBy>
  <cp:revision>4</cp:revision>
  <dcterms:created xsi:type="dcterms:W3CDTF">2013-12-23T23:15:00Z</dcterms:created>
  <dcterms:modified xsi:type="dcterms:W3CDTF">2026-08-27T21:06:00Z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0x010100A1C04F782343134DB1E7575CA4A1D61F</vt:lpwstr>
  </property>
</Properties>
</file>